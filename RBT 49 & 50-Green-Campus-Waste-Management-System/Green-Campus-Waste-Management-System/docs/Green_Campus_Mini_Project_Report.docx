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8B3DD" w14:textId="77777777" w:rsidR="00B02126" w:rsidRDefault="00B02126" w:rsidP="00B02126">
      <w:pPr>
        <w:pStyle w:val="Heading1"/>
        <w:spacing w:before="0"/>
        <w:jc w:val="center"/>
        <w:rPr>
          <w:rFonts w:ascii="Times New Roman" w:hAnsi="Times New Roman" w:cs="Times New Roman"/>
          <w:color w:val="000000" w:themeColor="text1"/>
          <w:sz w:val="24"/>
          <w:szCs w:val="24"/>
        </w:rPr>
      </w:pPr>
    </w:p>
    <w:p w14:paraId="2A4F4034" w14:textId="09179E04" w:rsidR="00B02126" w:rsidRPr="00B02126" w:rsidRDefault="00B02126" w:rsidP="00B02126">
      <w:pPr>
        <w:jc w:val="center"/>
        <w:rPr>
          <w:b/>
          <w:bCs/>
          <w:sz w:val="28"/>
          <w:szCs w:val="28"/>
        </w:rPr>
      </w:pPr>
      <w:r>
        <w:rPr>
          <w:rFonts w:ascii="Times New Roman" w:hAnsi="Times New Roman" w:cs="Times New Roman"/>
          <w:b/>
          <w:bCs/>
          <w:sz w:val="32"/>
          <w:szCs w:val="32"/>
        </w:rPr>
        <w:t>Mini Project Report</w:t>
      </w:r>
    </w:p>
    <w:p w14:paraId="69D7FBF4" w14:textId="77777777" w:rsidR="00B02126" w:rsidRDefault="00B02126" w:rsidP="00B02126">
      <w:pPr>
        <w:pStyle w:val="Heading1"/>
        <w:spacing w:before="0"/>
        <w:rPr>
          <w:rFonts w:ascii="Times New Roman" w:hAnsi="Times New Roman" w:cs="Times New Roman"/>
          <w:color w:val="000000" w:themeColor="text1"/>
          <w:sz w:val="24"/>
          <w:szCs w:val="24"/>
        </w:rPr>
      </w:pPr>
    </w:p>
    <w:p w14:paraId="55F9D5E7" w14:textId="4C333679" w:rsidR="00B02126" w:rsidRDefault="00B02126" w:rsidP="00B02126">
      <w:pPr>
        <w:pStyle w:val="Heading1"/>
        <w:spacing w:before="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Name and PRN no: Ritesh Buchade [ RBT25CB049 ]</w:t>
      </w:r>
    </w:p>
    <w:p w14:paraId="3DFF9F6D" w14:textId="61F1E60E" w:rsidR="00B02126" w:rsidRDefault="00B02126" w:rsidP="00B02126">
      <w:pPr>
        <w:pStyle w:val="Heading1"/>
        <w:spacing w:before="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Name and PRN no: Girish Chinchpure [ RBT25CB050 ]</w:t>
      </w:r>
    </w:p>
    <w:p w14:paraId="39D6B7D4" w14:textId="1861F4EC" w:rsidR="001E47F2" w:rsidRPr="00B02126" w:rsidRDefault="00000000">
      <w:pPr>
        <w:pStyle w:val="Heading1"/>
        <w:rPr>
          <w:rFonts w:ascii="Times New Roman" w:hAnsi="Times New Roman" w:cs="Times New Roman"/>
          <w:color w:val="000000" w:themeColor="text1"/>
          <w:sz w:val="24"/>
          <w:szCs w:val="24"/>
        </w:rPr>
      </w:pPr>
      <w:r>
        <w:rPr>
          <w:rFonts w:ascii="Times New Roman" w:hAnsi="Times New Roman" w:cs="Times New Roman"/>
          <w:color w:val="000000" w:themeColor="text1"/>
          <w:sz w:val="32"/>
          <w:szCs w:val="32"/>
        </w:rPr>
        <w:t>1. Title of the Project</w:t>
      </w:r>
    </w:p>
    <w:p>
      <w:pPr>
        <w:spacing w:before="0" w:after="60" w:line="360" w:lineRule="auto"/>
        <w:jc w:val="left"/>
      </w:pPr>
      <w:r>
        <w:rPr>
          <w:rFonts w:ascii="Times New Roman" w:hAnsi="Times New Roman" w:cs="Times New Roman"/>
          <w:b/>
          <w:bCs/>
          <w:sz w:val="24"/>
          <w:szCs w:val="24"/>
        </w:rPr>
        <w:t xml:space="preserve">Green Campus Waste Management System</w:t>
      </w:r>
    </w:p>
    <w:p>
      <w:pPr>
        <w:spacing w:before="0" w:after="120" w:line="360" w:lineRule="auto"/>
        <w:jc w:val="both"/>
      </w:pPr>
      <w:r>
        <w:rPr>
          <w:rFonts w:ascii="Times New Roman" w:hAnsi="Times New Roman" w:cs="Times New Roman"/>
          <w:sz w:val="24"/>
          <w:szCs w:val="24"/>
        </w:rPr>
        <w:t xml:space="preserve">A Java-based application to report, categorize, assign and track waste collection across different campus locations.</w:t>
      </w:r>
    </w:p>
    <w:p w14:paraId="10FDBE71" w14:textId="77777777" w:rsidR="001E47F2" w:rsidRPr="00B02126" w:rsidRDefault="00000000">
      <w:pPr>
        <w:pStyle w:val="Heading1"/>
        <w:rPr>
          <w:rFonts w:ascii="Times New Roman" w:hAnsi="Times New Roman" w:cs="Times New Roman"/>
          <w:color w:val="000000" w:themeColor="text1"/>
          <w:sz w:val="24"/>
          <w:szCs w:val="24"/>
        </w:rPr>
      </w:pPr>
      <w:r>
        <w:rPr>
          <w:rFonts w:ascii="Times New Roman" w:hAnsi="Times New Roman" w:cs="Times New Roman"/>
          <w:color w:val="000000" w:themeColor="text1"/>
          <w:sz w:val="32"/>
          <w:szCs w:val="32"/>
        </w:rPr>
        <w:t>2. Problem Statement</w:t>
      </w:r>
    </w:p>
    <w:p>
      <w:pPr>
        <w:spacing w:before="0" w:after="120" w:line="360" w:lineRule="auto"/>
        <w:jc w:val="both"/>
      </w:pPr>
      <w:r>
        <w:rPr>
          <w:rFonts w:ascii="Times New Roman" w:hAnsi="Times New Roman" w:cs="Times New Roman"/>
          <w:sz w:val="24"/>
          <w:szCs w:val="24"/>
        </w:rPr>
        <w:t xml:space="preserve">Educational campuses generate waste every day in places such as the canteen, hostels, library, garden and sports ground. This waste is a mixture of recyclable material (paper, plastic, metal), non-recyclable material and organic waste (food scraps, leaves). In most campuses, waste problems are informed verbally or on paper, there is no proper record of what was reported, and there is no clear way to know whether a worker has been assigned or the waste has actually been collected.</w:t>
      </w:r>
    </w:p>
    <w:p>
      <w:pPr>
        <w:spacing w:before="0" w:after="120" w:line="360" w:lineRule="auto"/>
        <w:jc w:val="both"/>
      </w:pPr>
      <w:r>
        <w:rPr>
          <w:rFonts w:ascii="Times New Roman" w:hAnsi="Times New Roman" w:cs="Times New Roman"/>
          <w:sz w:val="24"/>
          <w:szCs w:val="24"/>
        </w:rPr>
        <w:t xml:space="preserve">Because of this, waste is not separated at source, collection is delayed, and the administration cannot monitor the work of the cleaning staff. There is a need for a simple system where users can report waste with its category, the administrator can assign collection tasks to workers, and everyone can track the status of every request.</w:t>
      </w:r>
    </w:p>
    <w:p w14:paraId="4A4B8AE3" w14:textId="77777777" w:rsidR="001E47F2" w:rsidRPr="00B02126" w:rsidRDefault="00000000">
      <w:pPr>
        <w:pStyle w:val="Heading1"/>
        <w:rPr>
          <w:rFonts w:ascii="Times New Roman" w:hAnsi="Times New Roman" w:cs="Times New Roman"/>
          <w:color w:val="000000" w:themeColor="text1"/>
          <w:sz w:val="24"/>
          <w:szCs w:val="24"/>
        </w:rPr>
      </w:pPr>
      <w:r>
        <w:rPr>
          <w:rFonts w:ascii="Times New Roman" w:hAnsi="Times New Roman" w:cs="Times New Roman"/>
          <w:color w:val="000000" w:themeColor="text1"/>
          <w:sz w:val="32"/>
          <w:szCs w:val="32"/>
        </w:rPr>
        <w:t>3. Objective</w:t>
      </w:r>
    </w:p>
    <w:p>
      <w:pPr>
        <w:spacing w:before="0" w:after="80" w:line="360" w:lineRule="auto"/>
        <w:jc w:val="both"/>
      </w:pPr>
      <w:r>
        <w:rPr>
          <w:rFonts w:ascii="Times New Roman" w:hAnsi="Times New Roman" w:cs="Times New Roman"/>
          <w:sz w:val="24"/>
          <w:szCs w:val="24"/>
        </w:rPr>
        <w:t xml:space="preserve">The objectives of this mini project are:</w:t>
      </w:r>
    </w:p>
    <w:p>
      <w:pPr>
        <w:numPr>
          <w:ilvl w:val="0"/>
          <w:numId w:val="10"/>
        </w:numPr>
        <w:spacing w:before="0" w:after="60" w:line="360" w:lineRule="auto"/>
        <w:jc w:val="both"/>
      </w:pPr>
      <w:r>
        <w:rPr>
          <w:rFonts w:ascii="Times New Roman" w:hAnsi="Times New Roman" w:cs="Times New Roman"/>
          <w:sz w:val="24"/>
          <w:szCs w:val="24"/>
        </w:rPr>
        <w:t xml:space="preserve">Allow users to report waste from different campus locations.</w:t>
      </w:r>
    </w:p>
    <w:p>
      <w:pPr>
        <w:numPr>
          <w:ilvl w:val="0"/>
          <w:numId w:val="10"/>
        </w:numPr>
        <w:spacing w:before="0" w:after="60" w:line="360" w:lineRule="auto"/>
        <w:jc w:val="both"/>
      </w:pPr>
      <w:r>
        <w:rPr>
          <w:rFonts w:ascii="Times New Roman" w:hAnsi="Times New Roman" w:cs="Times New Roman"/>
          <w:sz w:val="24"/>
          <w:szCs w:val="24"/>
        </w:rPr>
        <w:t xml:space="preserve">Categorize every report as Recyclable, Non-Recyclable or Organic and show the correct disposal tip.</w:t>
      </w:r>
    </w:p>
    <w:p>
      <w:pPr>
        <w:numPr>
          <w:ilvl w:val="0"/>
          <w:numId w:val="10"/>
        </w:numPr>
        <w:spacing w:before="0" w:after="60" w:line="360" w:lineRule="auto"/>
        <w:jc w:val="both"/>
      </w:pPr>
      <w:r>
        <w:rPr>
          <w:rFonts w:ascii="Times New Roman" w:hAnsi="Times New Roman" w:cs="Times New Roman"/>
          <w:sz w:val="24"/>
          <w:szCs w:val="24"/>
        </w:rPr>
        <w:t xml:space="preserve">Allow the administrator to assign collection tasks to workers.</w:t>
      </w:r>
    </w:p>
    <w:p>
      <w:pPr>
        <w:numPr>
          <w:ilvl w:val="0"/>
          <w:numId w:val="10"/>
        </w:numPr>
        <w:spacing w:before="0" w:after="60" w:line="360" w:lineRule="auto"/>
        <w:jc w:val="both"/>
      </w:pPr>
      <w:r>
        <w:rPr>
          <w:rFonts w:ascii="Times New Roman" w:hAnsi="Times New Roman" w:cs="Times New Roman"/>
          <w:sz w:val="24"/>
          <w:szCs w:val="24"/>
        </w:rPr>
        <w:t xml:space="preserve">Track each request through the stages PENDING, ASSIGNED and COLLECTED.</w:t>
      </w:r>
    </w:p>
    <w:p>
      <w:pPr>
        <w:numPr>
          <w:ilvl w:val="0"/>
          <w:numId w:val="10"/>
        </w:numPr>
        <w:spacing w:before="0" w:after="60" w:line="360" w:lineRule="auto"/>
        <w:jc w:val="both"/>
      </w:pPr>
      <w:r>
        <w:rPr>
          <w:rFonts w:ascii="Times New Roman" w:hAnsi="Times New Roman" w:cs="Times New Roman"/>
          <w:sz w:val="24"/>
          <w:szCs w:val="24"/>
        </w:rPr>
        <w:t xml:space="preserve">Show the total quantity of waste collected category-wise.</w:t>
      </w:r>
    </w:p>
    <w:p>
      <w:pPr>
        <w:numPr>
          <w:ilvl w:val="0"/>
          <w:numId w:val="10"/>
        </w:numPr>
        <w:spacing w:before="0" w:after="60" w:line="360" w:lineRule="auto"/>
        <w:jc w:val="both"/>
      </w:pPr>
      <w:r>
        <w:rPr>
          <w:rFonts w:ascii="Times New Roman" w:hAnsi="Times New Roman" w:cs="Times New Roman"/>
          <w:sz w:val="24"/>
          <w:szCs w:val="24"/>
        </w:rPr>
        <w:t xml:space="preserve">Store the records permanently in a file so that data is not lost when the application is closed.</w:t>
      </w:r>
    </w:p>
    <w:p>
      <w:pPr>
        <w:numPr>
          <w:ilvl w:val="0"/>
          <w:numId w:val="10"/>
        </w:numPr>
        <w:spacing w:before="0" w:after="60" w:line="360" w:lineRule="auto"/>
        <w:jc w:val="both"/>
      </w:pPr>
      <w:r>
        <w:rPr>
          <w:rFonts w:ascii="Times New Roman" w:hAnsi="Times New Roman" w:cs="Times New Roman"/>
          <w:sz w:val="24"/>
          <w:szCs w:val="24"/>
        </w:rPr>
        <w:t xml:space="preserve">Apply the Java concepts of Inheritance, Abstraction, Interfaces, Polymorphism, Collections, File Handling and the Applet life cycle in a single working project.</w:t>
      </w:r>
    </w:p>
    <w:p w14:paraId="7F478D63" w14:textId="77777777" w:rsidR="001E47F2" w:rsidRPr="00B02126" w:rsidRDefault="00000000">
      <w:pPr>
        <w:pStyle w:val="Heading1"/>
        <w:rPr>
          <w:rFonts w:ascii="Times New Roman" w:hAnsi="Times New Roman" w:cs="Times New Roman"/>
          <w:color w:val="000000" w:themeColor="text1"/>
          <w:sz w:val="24"/>
          <w:szCs w:val="24"/>
        </w:rPr>
      </w:pPr>
      <w:r>
        <w:rPr>
          <w:rFonts w:ascii="Times New Roman" w:hAnsi="Times New Roman" w:cs="Times New Roman"/>
          <w:color w:val="000000" w:themeColor="text1"/>
          <w:sz w:val="32"/>
          <w:szCs w:val="32"/>
        </w:rPr>
        <w:t>4. Methodology</w:t>
      </w:r>
    </w:p>
    <w:p>
      <w:pPr>
        <w:spacing w:before="0" w:after="80" w:line="360" w:lineRule="auto"/>
        <w:jc w:val="both"/>
      </w:pPr>
      <w:r>
        <w:rPr>
          <w:rFonts w:ascii="Times New Roman" w:hAnsi="Times New Roman" w:cs="Times New Roman"/>
          <w:sz w:val="24"/>
          <w:szCs w:val="24"/>
        </w:rPr>
        <w:t xml:space="preserve">The project was developed in a step-by-step manner using an object-oriented approach.</w:t>
      </w:r>
    </w:p>
    <w:p>
      <w:pPr>
        <w:numPr>
          <w:ilvl w:val="0"/>
          <w:numId w:val="10"/>
        </w:numPr>
        <w:spacing w:before="0" w:after="60" w:line="360" w:lineRule="auto"/>
        <w:jc w:val="both"/>
      </w:pPr>
      <w:r>
        <w:rPr>
          <w:rFonts w:ascii="Times New Roman" w:hAnsi="Times New Roman" w:cs="Times New Roman"/>
          <w:b/>
          <w:bCs/>
          <w:sz w:val="24"/>
          <w:szCs w:val="24"/>
        </w:rPr>
        <w:t xml:space="preserve">Requirement analysis:</w:t>
      </w:r>
      <w:r>
        <w:rPr>
          <w:rFonts w:ascii="Times New Roman" w:hAnsi="Times New Roman" w:cs="Times New Roman"/>
          <w:sz w:val="24"/>
          <w:szCs w:val="24"/>
        </w:rPr>
        <w:t xml:space="preserve"> The requirements were identified: users report waste, the administrator assigns it to workers, and the status is tracked until collection.</w:t>
      </w:r>
    </w:p>
    <w:p>
      <w:pPr>
        <w:numPr>
          <w:ilvl w:val="0"/>
          <w:numId w:val="10"/>
        </w:numPr>
        <w:spacing w:before="0" w:after="60" w:line="360" w:lineRule="auto"/>
        <w:jc w:val="both"/>
      </w:pPr>
      <w:r>
        <w:rPr>
          <w:rFonts w:ascii="Times New Roman" w:hAnsi="Times New Roman" w:cs="Times New Roman"/>
          <w:b/>
          <w:bCs/>
          <w:sz w:val="24"/>
          <w:szCs w:val="24"/>
        </w:rPr>
        <w:t xml:space="preserve">Class design:</w:t>
      </w:r>
      <w:r>
        <w:rPr>
          <w:rFonts w:ascii="Times New Roman" w:hAnsi="Times New Roman" w:cs="Times New Roman"/>
          <w:sz w:val="24"/>
          <w:szCs w:val="24"/>
        </w:rPr>
        <w:t xml:space="preserve"> Waste was modelled as an abstract class with three child classes. A common interface was created for actions that can be performed on a request, and a separate manager class was created for the business logic.</w:t>
      </w:r>
    </w:p>
    <w:p>
      <w:pPr>
        <w:numPr>
          <w:ilvl w:val="0"/>
          <w:numId w:val="10"/>
        </w:numPr>
        <w:spacing w:before="0" w:after="60" w:line="360" w:lineRule="auto"/>
        <w:jc w:val="both"/>
      </w:pPr>
      <w:r>
        <w:rPr>
          <w:rFonts w:ascii="Times New Roman" w:hAnsi="Times New Roman" w:cs="Times New Roman"/>
          <w:b/>
          <w:bCs/>
          <w:sz w:val="24"/>
          <w:szCs w:val="24"/>
        </w:rPr>
        <w:t xml:space="preserve">Data handling design:</w:t>
      </w:r>
      <w:r>
        <w:rPr>
          <w:rFonts w:ascii="Times New Roman" w:hAnsi="Times New Roman" w:cs="Times New Roman"/>
          <w:sz w:val="24"/>
          <w:szCs w:val="24"/>
        </w:rPr>
        <w:t xml:space="preserve"> ArrayList and HashMap were used to hold the data in memory, and a text file was used to store it permanently.</w:t>
      </w:r>
    </w:p>
    <w:p>
      <w:pPr>
        <w:numPr>
          <w:ilvl w:val="0"/>
          <w:numId w:val="10"/>
        </w:numPr>
        <w:spacing w:before="0" w:after="60" w:line="360" w:lineRule="auto"/>
        <w:jc w:val="both"/>
      </w:pPr>
      <w:r>
        <w:rPr>
          <w:rFonts w:ascii="Times New Roman" w:hAnsi="Times New Roman" w:cs="Times New Roman"/>
          <w:b/>
          <w:bCs/>
          <w:sz w:val="24"/>
          <w:szCs w:val="24"/>
        </w:rPr>
        <w:t xml:space="preserve">User interface:</w:t>
      </w:r>
      <w:r>
        <w:rPr>
          <w:rFonts w:ascii="Times New Roman" w:hAnsi="Times New Roman" w:cs="Times New Roman"/>
          <w:sz w:val="24"/>
          <w:szCs w:val="24"/>
        </w:rPr>
        <w:t xml:space="preserve"> A simple AWT-based screen was built using the Applet life cycle methods init(), start(), stop() and destroy().</w:t>
      </w:r>
    </w:p>
    <w:p>
      <w:pPr>
        <w:numPr>
          <w:ilvl w:val="0"/>
          <w:numId w:val="10"/>
        </w:numPr>
        <w:spacing w:before="0" w:after="60" w:line="360" w:lineRule="auto"/>
        <w:jc w:val="both"/>
      </w:pPr>
      <w:r>
        <w:rPr>
          <w:rFonts w:ascii="Times New Roman" w:hAnsi="Times New Roman" w:cs="Times New Roman"/>
          <w:b/>
          <w:bCs/>
          <w:sz w:val="24"/>
          <w:szCs w:val="24"/>
        </w:rPr>
        <w:t xml:space="preserve">Testing:</w:t>
      </w:r>
      <w:r>
        <w:rPr>
          <w:rFonts w:ascii="Times New Roman" w:hAnsi="Times New Roman" w:cs="Times New Roman"/>
          <w:sz w:val="24"/>
          <w:szCs w:val="24"/>
        </w:rPr>
        <w:t xml:space="preserve"> Each operation was tested with valid and invalid inputs, such as an empty description or collecting a request that is not yet assigned.</w:t>
      </w:r>
    </w:p>
    <w:p>
      <w:pPr>
        <w:spacing w:before="0" w:after="60" w:line="360" w:lineRule="auto"/>
        <w:jc w:val="both"/>
      </w:pPr>
      <w:r>
        <w:rPr>
          <w:rFonts w:ascii="Times New Roman" w:hAnsi="Times New Roman" w:cs="Times New Roman"/>
          <w:sz w:val="24"/>
          <w:szCs w:val="24"/>
        </w:rPr>
        <w:t xml:space="preserve"/>
      </w:r>
    </w:p>
    <w:p>
      <w:pPr>
        <w:keepNext/>
        <w:spacing w:before="0" w:after="80" w:line="360" w:lineRule="auto"/>
        <w:jc w:val="left"/>
      </w:pPr>
      <w:r>
        <w:rPr>
          <w:rFonts w:ascii="Times New Roman" w:hAnsi="Times New Roman" w:cs="Times New Roman"/>
          <w:b/>
          <w:bCs/>
          <w:sz w:val="28"/>
          <w:szCs w:val="28"/>
        </w:rPr>
        <w:t xml:space="preserve">Status flow of a request:</w:t>
      </w:r>
    </w:p>
    <w:p>
      <w:pPr>
        <w:spacing w:before="0" w:after="160" w:line="360" w:lineRule="auto"/>
        <w:jc w:val="center"/>
      </w:pPr>
      <w:r>
        <w:rPr>
          <w:rFonts w:ascii="Times New Roman" w:hAnsi="Times New Roman" w:cs="Times New Roman"/>
          <w:sz w:val="24"/>
          <w:szCs w:val="24"/>
        </w:rPr>
        <w:t xml:space="preserve">Report Waste  →  PENDING  →  Admin assigns worker  →  ASSIGNED  →  Worker collects  →  COLLECTED</w:t>
      </w:r>
    </w:p>
    <w:p>
      <w:pPr>
        <w:keepNext/>
        <w:spacing w:before="0" w:after="80" w:line="360" w:lineRule="auto"/>
        <w:jc w:val="left"/>
      </w:pPr>
      <w:r>
        <w:rPr>
          <w:rFonts w:ascii="Times New Roman" w:hAnsi="Times New Roman" w:cs="Times New Roman"/>
          <w:b/>
          <w:bCs/>
          <w:sz w:val="28"/>
          <w:szCs w:val="28"/>
        </w:rPr>
        <w:t xml:space="preserve">Java concepts used and their purpose</w:t>
      </w: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1800"/>
        <w:gridCol w:w="3000"/>
        <w:gridCol w:w="3840"/>
      </w:tblGrid>
      <w:tr>
        <w:trPr>
          <w:cantSplit/>
          <w:tblHeader/>
        </w:trPr>
        <w:tc>
          <w:tcPr>
            <w:tcW w:w="1800" w:type="dxa"/>
            <w:shd w:val="clear" w:color="auto" w:fill="D9D9D9"/>
            <w:vAlign w:val="center"/>
          </w:tcPr>
          <w:p>
            <w:pPr>
              <w:keepNext/>
              <w:spacing w:before="40" w:after="40" w:line="240" w:lineRule="auto"/>
              <w:jc w:val="center"/>
            </w:pPr>
            <w:r>
              <w:rPr>
                <w:rFonts w:ascii="Times New Roman" w:hAnsi="Times New Roman" w:cs="Times New Roman"/>
                <w:b/>
                <w:bCs/>
                <w:sz w:val="24"/>
                <w:szCs w:val="24"/>
              </w:rPr>
              <w:t xml:space="preserve">Concept</w:t>
            </w:r>
          </w:p>
        </w:tc>
        <w:tc>
          <w:tcPr>
            <w:tcW w:w="3000" w:type="dxa"/>
            <w:shd w:val="clear" w:color="auto" w:fill="D9D9D9"/>
            <w:vAlign w:val="center"/>
          </w:tcPr>
          <w:p>
            <w:pPr>
              <w:keepNext/>
              <w:spacing w:before="40" w:after="40" w:line="240" w:lineRule="auto"/>
              <w:jc w:val="center"/>
            </w:pPr>
            <w:r>
              <w:rPr>
                <w:rFonts w:ascii="Times New Roman" w:hAnsi="Times New Roman" w:cs="Times New Roman"/>
                <w:b/>
                <w:bCs/>
                <w:sz w:val="24"/>
                <w:szCs w:val="24"/>
              </w:rPr>
              <w:t xml:space="preserve">Where it is used</w:t>
            </w:r>
          </w:p>
        </w:tc>
        <w:tc>
          <w:tcPr>
            <w:tcW w:w="3840" w:type="dxa"/>
            <w:shd w:val="clear" w:color="auto" w:fill="D9D9D9"/>
            <w:vAlign w:val="center"/>
          </w:tcPr>
          <w:p>
            <w:pPr>
              <w:keepNext/>
              <w:spacing w:before="40" w:after="40" w:line="240" w:lineRule="auto"/>
              <w:jc w:val="center"/>
            </w:pPr>
            <w:r>
              <w:rPr>
                <w:rFonts w:ascii="Times New Roman" w:hAnsi="Times New Roman" w:cs="Times New Roman"/>
                <w:b/>
                <w:bCs/>
                <w:sz w:val="24"/>
                <w:szCs w:val="24"/>
              </w:rPr>
              <w:t xml:space="preserve">Purpose</w:t>
            </w:r>
          </w:p>
        </w:tc>
      </w:tr>
      <w:tr>
        <w:trPr>
          <w:cantSplit/>
        </w:trPr>
        <w:tc>
          <w:tcPr>
            <w:tcW w:w="1800" w:type="dxa"/>
            <w:vAlign w:val="center"/>
          </w:tcPr>
          <w:p>
            <w:pPr>
              <w:keepNext/>
              <w:spacing w:before="40" w:after="40" w:line="240" w:lineRule="auto"/>
              <w:jc w:val="left"/>
            </w:pPr>
            <w:r>
              <w:rPr>
                <w:rFonts w:ascii="Times New Roman" w:hAnsi="Times New Roman" w:cs="Times New Roman"/>
                <w:sz w:val="24"/>
                <w:szCs w:val="24"/>
              </w:rPr>
              <w:t xml:space="preserve">Abstraction</w:t>
            </w:r>
          </w:p>
        </w:tc>
        <w:tc>
          <w:tcPr>
            <w:tcW w:w="3000" w:type="dxa"/>
            <w:vAlign w:val="center"/>
          </w:tcPr>
          <w:p>
            <w:pPr>
              <w:keepNext/>
              <w:spacing w:before="40" w:after="40" w:line="240" w:lineRule="auto"/>
              <w:jc w:val="left"/>
            </w:pPr>
            <w:r>
              <w:rPr>
                <w:rFonts w:ascii="Times New Roman" w:hAnsi="Times New Roman" w:cs="Times New Roman"/>
                <w:sz w:val="24"/>
                <w:szCs w:val="24"/>
              </w:rPr>
              <w:t xml:space="preserve">Abstract class Waste</w:t>
            </w:r>
          </w:p>
        </w:tc>
        <w:tc>
          <w:tcPr>
            <w:tcW w:w="3840" w:type="dxa"/>
            <w:vAlign w:val="center"/>
          </w:tcPr>
          <w:p>
            <w:pPr>
              <w:keepNext/>
              <w:spacing w:before="40" w:after="40" w:line="240" w:lineRule="auto"/>
              <w:jc w:val="left"/>
            </w:pPr>
            <w:r>
              <w:rPr>
                <w:rFonts w:ascii="Times New Roman" w:hAnsi="Times New Roman" w:cs="Times New Roman"/>
                <w:sz w:val="24"/>
                <w:szCs w:val="24"/>
              </w:rPr>
              <w:t xml:space="preserve">Defines common data and abstract methods getCategory() and getDisposalTip() without fixing their behaviour.</w:t>
            </w:r>
          </w:p>
        </w:tc>
      </w:tr>
      <w:tr>
        <w:trPr>
          <w:cantSplit/>
        </w:trPr>
        <w:tc>
          <w:tcPr>
            <w:tcW w:w="1800" w:type="dxa"/>
            <w:vAlign w:val="center"/>
          </w:tcPr>
          <w:p>
            <w:pPr>
              <w:keepNext/>
              <w:spacing w:before="40" w:after="40" w:line="240" w:lineRule="auto"/>
              <w:jc w:val="left"/>
            </w:pPr>
            <w:r>
              <w:rPr>
                <w:rFonts w:ascii="Times New Roman" w:hAnsi="Times New Roman" w:cs="Times New Roman"/>
                <w:sz w:val="24"/>
                <w:szCs w:val="24"/>
              </w:rPr>
              <w:t xml:space="preserve">Inheritance</w:t>
            </w:r>
          </w:p>
        </w:tc>
        <w:tc>
          <w:tcPr>
            <w:tcW w:w="3000" w:type="dxa"/>
            <w:vAlign w:val="center"/>
          </w:tcPr>
          <w:p>
            <w:pPr>
              <w:keepNext/>
              <w:spacing w:before="40" w:after="40" w:line="240" w:lineRule="auto"/>
              <w:jc w:val="left"/>
            </w:pPr>
            <w:r>
              <w:rPr>
                <w:rFonts w:ascii="Times New Roman" w:hAnsi="Times New Roman" w:cs="Times New Roman"/>
                <w:sz w:val="24"/>
                <w:szCs w:val="24"/>
              </w:rPr>
              <w:t xml:space="preserve">RecyclableWaste, NonRecyclableWaste, OrganicWaste extend Waste</w:t>
            </w:r>
          </w:p>
        </w:tc>
        <w:tc>
          <w:tcPr>
            <w:tcW w:w="3840" w:type="dxa"/>
            <w:vAlign w:val="center"/>
          </w:tcPr>
          <w:p>
            <w:pPr>
              <w:keepNext/>
              <w:spacing w:before="40" w:after="40" w:line="240" w:lineRule="auto"/>
              <w:jc w:val="left"/>
            </w:pPr>
            <w:r>
              <w:rPr>
                <w:rFonts w:ascii="Times New Roman" w:hAnsi="Times New Roman" w:cs="Times New Roman"/>
                <w:sz w:val="24"/>
                <w:szCs w:val="24"/>
              </w:rPr>
              <w:t xml:space="preserve">Reuses the common fields and methods of Waste.</w:t>
            </w:r>
          </w:p>
        </w:tc>
      </w:tr>
      <w:tr>
        <w:trPr>
          <w:cantSplit/>
        </w:trPr>
        <w:tc>
          <w:tcPr>
            <w:tcW w:w="1800" w:type="dxa"/>
            <w:vAlign w:val="center"/>
          </w:tcPr>
          <w:p>
            <w:pPr>
              <w:keepNext/>
              <w:spacing w:before="40" w:after="40" w:line="240" w:lineRule="auto"/>
              <w:jc w:val="left"/>
            </w:pPr>
            <w:r>
              <w:rPr>
                <w:rFonts w:ascii="Times New Roman" w:hAnsi="Times New Roman" w:cs="Times New Roman"/>
                <w:sz w:val="24"/>
                <w:szCs w:val="24"/>
              </w:rPr>
              <w:t xml:space="preserve">Interface</w:t>
            </w:r>
          </w:p>
        </w:tc>
        <w:tc>
          <w:tcPr>
            <w:tcW w:w="3000" w:type="dxa"/>
            <w:vAlign w:val="center"/>
          </w:tcPr>
          <w:p>
            <w:pPr>
              <w:keepNext/>
              <w:spacing w:before="40" w:after="40" w:line="240" w:lineRule="auto"/>
              <w:jc w:val="left"/>
            </w:pPr>
            <w:r>
              <w:rPr>
                <w:rFonts w:ascii="Times New Roman" w:hAnsi="Times New Roman" w:cs="Times New Roman"/>
                <w:sz w:val="24"/>
                <w:szCs w:val="24"/>
              </w:rPr>
              <w:t xml:space="preserve">Interface Collectable implemented by Waste</w:t>
            </w:r>
          </w:p>
        </w:tc>
        <w:tc>
          <w:tcPr>
            <w:tcW w:w="3840" w:type="dxa"/>
            <w:vAlign w:val="center"/>
          </w:tcPr>
          <w:p>
            <w:pPr>
              <w:keepNext/>
              <w:spacing w:before="40" w:after="40" w:line="240" w:lineRule="auto"/>
              <w:jc w:val="left"/>
            </w:pPr>
            <w:r>
              <w:rPr>
                <w:rFonts w:ascii="Times New Roman" w:hAnsi="Times New Roman" w:cs="Times New Roman"/>
                <w:sz w:val="24"/>
                <w:szCs w:val="24"/>
              </w:rPr>
              <w:t xml:space="preserve">Specifies the actions assignTo(), markCollected() and getStatus().</w:t>
            </w:r>
          </w:p>
        </w:tc>
      </w:tr>
      <w:tr>
        <w:trPr>
          <w:cantSplit/>
        </w:trPr>
        <w:tc>
          <w:tcPr>
            <w:tcW w:w="1800" w:type="dxa"/>
            <w:vAlign w:val="center"/>
          </w:tcPr>
          <w:p>
            <w:pPr>
              <w:keepNext/>
              <w:spacing w:before="40" w:after="40" w:line="240" w:lineRule="auto"/>
              <w:jc w:val="left"/>
            </w:pPr>
            <w:r>
              <w:rPr>
                <w:rFonts w:ascii="Times New Roman" w:hAnsi="Times New Roman" w:cs="Times New Roman"/>
                <w:sz w:val="24"/>
                <w:szCs w:val="24"/>
              </w:rPr>
              <w:t xml:space="preserve">Polymorphism</w:t>
            </w:r>
          </w:p>
        </w:tc>
        <w:tc>
          <w:tcPr>
            <w:tcW w:w="3000" w:type="dxa"/>
            <w:vAlign w:val="center"/>
          </w:tcPr>
          <w:p>
            <w:pPr>
              <w:keepNext/>
              <w:spacing w:before="40" w:after="40" w:line="240" w:lineRule="auto"/>
              <w:jc w:val="left"/>
            </w:pPr>
            <w:r>
              <w:rPr>
                <w:rFonts w:ascii="Times New Roman" w:hAnsi="Times New Roman" w:cs="Times New Roman"/>
                <w:sz w:val="24"/>
                <w:szCs w:val="24"/>
              </w:rPr>
              <w:t xml:space="preserve">Waste references holding child objects</w:t>
            </w:r>
          </w:p>
        </w:tc>
        <w:tc>
          <w:tcPr>
            <w:tcW w:w="3840" w:type="dxa"/>
            <w:vAlign w:val="center"/>
          </w:tcPr>
          <w:p>
            <w:pPr>
              <w:keepNext/>
              <w:spacing w:before="40" w:after="40" w:line="240" w:lineRule="auto"/>
              <w:jc w:val="left"/>
            </w:pPr>
            <w:r>
              <w:rPr>
                <w:rFonts w:ascii="Times New Roman" w:hAnsi="Times New Roman" w:cs="Times New Roman"/>
                <w:sz w:val="24"/>
                <w:szCs w:val="24"/>
              </w:rPr>
              <w:t xml:space="preserve">The same call gives a different category and tip for each waste type.</w:t>
            </w:r>
          </w:p>
        </w:tc>
      </w:tr>
      <w:tr>
        <w:trPr>
          <w:cantSplit/>
        </w:trPr>
        <w:tc>
          <w:tcPr>
            <w:tcW w:w="1800" w:type="dxa"/>
            <w:vAlign w:val="center"/>
          </w:tcPr>
          <w:p>
            <w:pPr>
              <w:keepNext/>
              <w:spacing w:before="40" w:after="40" w:line="240" w:lineRule="auto"/>
              <w:jc w:val="left"/>
            </w:pPr>
            <w:r>
              <w:rPr>
                <w:rFonts w:ascii="Times New Roman" w:hAnsi="Times New Roman" w:cs="Times New Roman"/>
                <w:sz w:val="24"/>
                <w:szCs w:val="24"/>
              </w:rPr>
              <w:t xml:space="preserve">Collections</w:t>
            </w:r>
          </w:p>
        </w:tc>
        <w:tc>
          <w:tcPr>
            <w:tcW w:w="3000" w:type="dxa"/>
            <w:vAlign w:val="center"/>
          </w:tcPr>
          <w:p>
            <w:pPr>
              <w:keepNext/>
              <w:spacing w:before="40" w:after="40" w:line="240" w:lineRule="auto"/>
              <w:jc w:val="left"/>
            </w:pPr>
            <w:r>
              <w:rPr>
                <w:rFonts w:ascii="Times New Roman" w:hAnsi="Times New Roman" w:cs="Times New Roman"/>
                <w:sz w:val="24"/>
                <w:szCs w:val="24"/>
              </w:rPr>
              <w:t xml:space="preserve">ArrayList and HashMap in WasteManager</w:t>
            </w:r>
          </w:p>
        </w:tc>
        <w:tc>
          <w:tcPr>
            <w:tcW w:w="3840" w:type="dxa"/>
            <w:vAlign w:val="center"/>
          </w:tcPr>
          <w:p>
            <w:pPr>
              <w:keepNext/>
              <w:spacing w:before="40" w:after="40" w:line="240" w:lineRule="auto"/>
              <w:jc w:val="left"/>
            </w:pPr>
            <w:r>
              <w:rPr>
                <w:rFonts w:ascii="Times New Roman" w:hAnsi="Times New Roman" w:cs="Times New Roman"/>
                <w:sz w:val="24"/>
                <w:szCs w:val="24"/>
              </w:rPr>
              <w:t xml:space="preserve">Stores all requests and workers and calculates category-wise totals.</w:t>
            </w:r>
          </w:p>
        </w:tc>
      </w:tr>
      <w:tr>
        <w:trPr>
          <w:cantSplit/>
        </w:trPr>
        <w:tc>
          <w:tcPr>
            <w:tcW w:w="1800" w:type="dxa"/>
            <w:vAlign w:val="center"/>
          </w:tcPr>
          <w:p>
            <w:pPr>
              <w:keepNext/>
              <w:spacing w:before="40" w:after="40" w:line="240" w:lineRule="auto"/>
              <w:jc w:val="left"/>
            </w:pPr>
            <w:r>
              <w:rPr>
                <w:rFonts w:ascii="Times New Roman" w:hAnsi="Times New Roman" w:cs="Times New Roman"/>
                <w:sz w:val="24"/>
                <w:szCs w:val="24"/>
              </w:rPr>
              <w:t xml:space="preserve">File Handling</w:t>
            </w:r>
          </w:p>
        </w:tc>
        <w:tc>
          <w:tcPr>
            <w:tcW w:w="3000" w:type="dxa"/>
            <w:vAlign w:val="center"/>
          </w:tcPr>
          <w:p>
            <w:pPr>
              <w:keepNext/>
              <w:spacing w:before="40" w:after="40" w:line="240" w:lineRule="auto"/>
              <w:jc w:val="left"/>
            </w:pPr>
            <w:r>
              <w:rPr>
                <w:rFonts w:ascii="Times New Roman" w:hAnsi="Times New Roman" w:cs="Times New Roman"/>
                <w:sz w:val="24"/>
                <w:szCs w:val="24"/>
              </w:rPr>
              <w:t xml:space="preserve">FileWriter, PrintWriter, BufferedReader</w:t>
            </w:r>
          </w:p>
        </w:tc>
        <w:tc>
          <w:tcPr>
            <w:tcW w:w="3840" w:type="dxa"/>
            <w:vAlign w:val="center"/>
          </w:tcPr>
          <w:p>
            <w:pPr>
              <w:keepNext/>
              <w:spacing w:before="40" w:after="40" w:line="240" w:lineRule="auto"/>
              <w:jc w:val="left"/>
            </w:pPr>
            <w:r>
              <w:rPr>
                <w:rFonts w:ascii="Times New Roman" w:hAnsi="Times New Roman" w:cs="Times New Roman"/>
                <w:sz w:val="24"/>
                <w:szCs w:val="24"/>
              </w:rPr>
              <w:t xml:space="preserve">Saves and loads records from waste_data.txt.</w:t>
            </w:r>
          </w:p>
        </w:tc>
      </w:tr>
      <w:tr>
        <w:trPr>
          <w:cantSplit/>
        </w:trPr>
        <w:tc>
          <w:tcPr>
            <w:tcW w:w="1800" w:type="dxa"/>
            <w:vAlign w:val="center"/>
          </w:tcPr>
          <w:p>
            <w:pPr>
              <w:spacing w:before="40" w:after="40" w:line="240" w:lineRule="auto"/>
              <w:jc w:val="left"/>
            </w:pPr>
            <w:r>
              <w:rPr>
                <w:rFonts w:ascii="Times New Roman" w:hAnsi="Times New Roman" w:cs="Times New Roman"/>
                <w:sz w:val="24"/>
                <w:szCs w:val="24"/>
              </w:rPr>
              <w:t xml:space="preserve">Applet life cycle</w:t>
            </w:r>
          </w:p>
        </w:tc>
        <w:tc>
          <w:tcPr>
            <w:tcW w:w="3000" w:type="dxa"/>
            <w:vAlign w:val="center"/>
          </w:tcPr>
          <w:p>
            <w:pPr>
              <w:spacing w:before="40" w:after="40" w:line="240" w:lineRule="auto"/>
              <w:jc w:val="left"/>
            </w:pPr>
            <w:r>
              <w:rPr>
                <w:rFonts w:ascii="Times New Roman" w:hAnsi="Times New Roman" w:cs="Times New Roman"/>
                <w:sz w:val="24"/>
                <w:szCs w:val="24"/>
              </w:rPr>
              <w:t xml:space="preserve">GreenCampusApplet</w:t>
            </w:r>
          </w:p>
        </w:tc>
        <w:tc>
          <w:tcPr>
            <w:tcW w:w="3840" w:type="dxa"/>
            <w:vAlign w:val="center"/>
          </w:tcPr>
          <w:p>
            <w:pPr>
              <w:spacing w:before="40" w:after="40" w:line="240" w:lineRule="auto"/>
              <w:jc w:val="left"/>
            </w:pPr>
            <w:r>
              <w:rPr>
                <w:rFonts w:ascii="Times New Roman" w:hAnsi="Times New Roman" w:cs="Times New Roman"/>
                <w:sz w:val="24"/>
                <w:szCs w:val="24"/>
              </w:rPr>
              <w:t xml:space="preserve">init() builds the screen, start() loads data, stop() and destroy() save data.</w:t>
            </w:r>
          </w:p>
        </w:tc>
      </w:tr>
    </w:tbl>
    <w:p>
      <w:pPr>
        <w:spacing w:before="0" w:after="120" w:line="360" w:lineRule="auto"/>
        <w:jc w:val="both"/>
      </w:pPr>
      <w:r>
        <w:rPr>
          <w:rFonts w:ascii="Times New Roman" w:hAnsi="Times New Roman" w:cs="Times New Roman"/>
          <w:sz w:val="24"/>
          <w:szCs w:val="24"/>
        </w:rPr>
        <w:t xml:space="preserve"/>
      </w:r>
    </w:p>
    <w:p w14:paraId="08049B5C" w14:textId="182776B3" w:rsidR="001E47F2" w:rsidRPr="00B02126" w:rsidRDefault="00000000">
      <w:pPr>
        <w:pStyle w:val="Heading1"/>
        <w:rPr>
          <w:rFonts w:ascii="Times New Roman" w:hAnsi="Times New Roman" w:cs="Times New Roman"/>
          <w:color w:val="000000" w:themeColor="text1"/>
          <w:sz w:val="24"/>
          <w:szCs w:val="24"/>
        </w:rPr>
      </w:pPr>
      <w:r>
        <w:rPr>
          <w:rFonts w:ascii="Times New Roman" w:hAnsi="Times New Roman" w:cs="Times New Roman"/>
          <w:color w:val="000000" w:themeColor="text1"/>
          <w:sz w:val="32"/>
          <w:szCs w:val="32"/>
        </w:rPr>
        <w:t xml:space="preserve">5. Dataset, Tools &amp; Technologies Used</w:t>
      </w:r>
    </w:p>
    <w:p>
      <w:pPr>
        <w:keepNext/>
        <w:spacing w:before="0" w:after="80" w:line="360" w:lineRule="auto"/>
        <w:jc w:val="left"/>
      </w:pPr>
      <w:r>
        <w:rPr>
          <w:rFonts w:ascii="Times New Roman" w:hAnsi="Times New Roman" w:cs="Times New Roman"/>
          <w:b/>
          <w:bCs/>
          <w:sz w:val="28"/>
          <w:szCs w:val="28"/>
        </w:rPr>
        <w:t xml:space="preserve">Dataset</w:t>
      </w:r>
    </w:p>
    <w:p>
      <w:pPr>
        <w:spacing w:before="0" w:after="120" w:line="360" w:lineRule="auto"/>
        <w:jc w:val="both"/>
      </w:pPr>
      <w:r>
        <w:rPr>
          <w:rFonts w:ascii="Times New Roman" w:hAnsi="Times New Roman" w:cs="Times New Roman"/>
          <w:sz w:val="24"/>
          <w:szCs w:val="24"/>
        </w:rPr>
        <w:t xml:space="preserve">This project does not use any external dataset. The data is generated by the users while reporting waste and is stored in a plain text file named waste_data.txt. Each request is saved as one line with the fields separated by the “|” symbol:</w:t>
      </w:r>
    </w:p>
    <w:p>
      <w:pPr>
        <w:keepLines/>
        <w:shd w:val="clear" w:color="auto" w:fill="F2F2F2"/>
        <w:spacing w:before="0" w:after="120" w:line="240" w:lineRule="auto"/>
        <w:ind w:left="144" w:right="144"/>
      </w:pPr>
      <w:r>
        <w:rPr>
          <w:rFonts w:ascii="Courier New" w:hAnsi="Courier New" w:cs="Courier New"/>
          <w:sz w:val="19"/>
          <w:szCs w:val="19"/>
        </w:rPr>
        <w:t xml:space="preserve">Category|ID|Location|Description|Quantity|Status|Worker</w:t>
      </w:r>
    </w:p>
    <w:p>
      <w:pPr>
        <w:spacing w:before="0" w:after="160" w:line="360" w:lineRule="auto"/>
        <w:jc w:val="both"/>
      </w:pPr>
      <w:r>
        <w:rPr>
          <w:rFonts w:ascii="Times New Roman" w:hAnsi="Times New Roman" w:cs="Times New Roman"/>
          <w:sz w:val="24"/>
          <w:szCs w:val="24"/>
        </w:rPr>
        <w:t xml:space="preserve">Example:  Recyclable|1001|Canteen|Plastic bottles|2.5|COLLECTED|Ramesh</w:t>
      </w:r>
    </w:p>
    <w:p>
      <w:pPr>
        <w:keepNext/>
        <w:spacing w:before="0" w:after="80" w:line="360" w:lineRule="auto"/>
        <w:jc w:val="left"/>
      </w:pPr>
      <w:r>
        <w:rPr>
          <w:rFonts w:ascii="Times New Roman" w:hAnsi="Times New Roman" w:cs="Times New Roman"/>
          <w:b/>
          <w:bCs/>
          <w:sz w:val="28"/>
          <w:szCs w:val="28"/>
        </w:rPr>
        <w:t xml:space="preserve">Tools and Technologies</w:t>
      </w: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2800"/>
        <w:gridCol w:w="5840"/>
      </w:tblGrid>
      <w:tr>
        <w:trPr>
          <w:cantSplit/>
          <w:tblHeader/>
        </w:trPr>
        <w:tc>
          <w:tcPr>
            <w:tcW w:w="2800" w:type="dxa"/>
            <w:shd w:val="clear" w:color="auto" w:fill="D9D9D9"/>
            <w:vAlign w:val="center"/>
          </w:tcPr>
          <w:p>
            <w:pPr>
              <w:keepNext/>
              <w:spacing w:before="40" w:after="40" w:line="240" w:lineRule="auto"/>
              <w:jc w:val="center"/>
            </w:pPr>
            <w:r>
              <w:rPr>
                <w:rFonts w:ascii="Times New Roman" w:hAnsi="Times New Roman" w:cs="Times New Roman"/>
                <w:b/>
                <w:bCs/>
                <w:sz w:val="24"/>
                <w:szCs w:val="24"/>
              </w:rPr>
              <w:t xml:space="preserve">Tool / Technology</w:t>
            </w:r>
          </w:p>
        </w:tc>
        <w:tc>
          <w:tcPr>
            <w:tcW w:w="5840" w:type="dxa"/>
            <w:shd w:val="clear" w:color="auto" w:fill="D9D9D9"/>
            <w:vAlign w:val="center"/>
          </w:tcPr>
          <w:p>
            <w:pPr>
              <w:keepNext/>
              <w:spacing w:before="40" w:after="40" w:line="240" w:lineRule="auto"/>
              <w:jc w:val="center"/>
            </w:pPr>
            <w:r>
              <w:rPr>
                <w:rFonts w:ascii="Times New Roman" w:hAnsi="Times New Roman" w:cs="Times New Roman"/>
                <w:b/>
                <w:bCs/>
                <w:sz w:val="24"/>
                <w:szCs w:val="24"/>
              </w:rPr>
              <w:t xml:space="preserve">Use in the project</w:t>
            </w:r>
          </w:p>
        </w:tc>
      </w:tr>
      <w:tr>
        <w:trPr>
          <w:cantSplit/>
        </w:trPr>
        <w:tc>
          <w:tcPr>
            <w:tcW w:w="2800" w:type="dxa"/>
            <w:vAlign w:val="center"/>
          </w:tcPr>
          <w:p>
            <w:pPr>
              <w:keepNext/>
              <w:spacing w:before="40" w:after="40" w:line="240" w:lineRule="auto"/>
              <w:jc w:val="left"/>
            </w:pPr>
            <w:r>
              <w:rPr>
                <w:rFonts w:ascii="Times New Roman" w:hAnsi="Times New Roman" w:cs="Times New Roman"/>
                <w:sz w:val="24"/>
                <w:szCs w:val="24"/>
              </w:rPr>
              <w:t xml:space="preserve">Java (JDK 17 / 21)</w:t>
            </w:r>
          </w:p>
        </w:tc>
        <w:tc>
          <w:tcPr>
            <w:tcW w:w="5840" w:type="dxa"/>
            <w:vAlign w:val="center"/>
          </w:tcPr>
          <w:p>
            <w:pPr>
              <w:keepNext/>
              <w:spacing w:before="40" w:after="40" w:line="240" w:lineRule="auto"/>
              <w:jc w:val="left"/>
            </w:pPr>
            <w:r>
              <w:rPr>
                <w:rFonts w:ascii="Times New Roman" w:hAnsi="Times New Roman" w:cs="Times New Roman"/>
                <w:sz w:val="24"/>
                <w:szCs w:val="24"/>
              </w:rPr>
              <w:t xml:space="preserve">Programming language used to develop the application.</w:t>
            </w:r>
          </w:p>
        </w:tc>
      </w:tr>
      <w:tr>
        <w:trPr>
          <w:cantSplit/>
        </w:trPr>
        <w:tc>
          <w:tcPr>
            <w:tcW w:w="2800" w:type="dxa"/>
            <w:vAlign w:val="center"/>
          </w:tcPr>
          <w:p>
            <w:pPr>
              <w:keepNext/>
              <w:spacing w:before="40" w:after="40" w:line="240" w:lineRule="auto"/>
              <w:jc w:val="left"/>
            </w:pPr>
            <w:r>
              <w:rPr>
                <w:rFonts w:ascii="Times New Roman" w:hAnsi="Times New Roman" w:cs="Times New Roman"/>
                <w:sz w:val="24"/>
                <w:szCs w:val="24"/>
              </w:rPr>
              <w:t xml:space="preserve">Eclipse IDE</w:t>
            </w:r>
          </w:p>
        </w:tc>
        <w:tc>
          <w:tcPr>
            <w:tcW w:w="5840" w:type="dxa"/>
            <w:vAlign w:val="center"/>
          </w:tcPr>
          <w:p>
            <w:pPr>
              <w:keepNext/>
              <w:spacing w:before="40" w:after="40" w:line="240" w:lineRule="auto"/>
              <w:jc w:val="left"/>
            </w:pPr>
            <w:r>
              <w:rPr>
                <w:rFonts w:ascii="Times New Roman" w:hAnsi="Times New Roman" w:cs="Times New Roman"/>
                <w:sz w:val="24"/>
                <w:szCs w:val="24"/>
              </w:rPr>
              <w:t xml:space="preserve">Writing, compiling and running the code.</w:t>
            </w:r>
          </w:p>
        </w:tc>
      </w:tr>
      <w:tr>
        <w:trPr>
          <w:cantSplit/>
        </w:trPr>
        <w:tc>
          <w:tcPr>
            <w:tcW w:w="2800" w:type="dxa"/>
            <w:vAlign w:val="center"/>
          </w:tcPr>
          <w:p>
            <w:pPr>
              <w:keepNext/>
              <w:spacing w:before="40" w:after="40" w:line="240" w:lineRule="auto"/>
              <w:jc w:val="left"/>
            </w:pPr>
            <w:r>
              <w:rPr>
                <w:rFonts w:ascii="Times New Roman" w:hAnsi="Times New Roman" w:cs="Times New Roman"/>
                <w:sz w:val="24"/>
                <w:szCs w:val="24"/>
              </w:rPr>
              <w:t xml:space="preserve">java.applet.Applet and AWT</w:t>
            </w:r>
          </w:p>
        </w:tc>
        <w:tc>
          <w:tcPr>
            <w:tcW w:w="5840" w:type="dxa"/>
            <w:vAlign w:val="center"/>
          </w:tcPr>
          <w:p>
            <w:pPr>
              <w:keepNext/>
              <w:spacing w:before="40" w:after="40" w:line="240" w:lineRule="auto"/>
              <w:jc w:val="left"/>
            </w:pPr>
            <w:r>
              <w:rPr>
                <w:rFonts w:ascii="Times New Roman" w:hAnsi="Times New Roman" w:cs="Times New Roman"/>
                <w:sz w:val="24"/>
                <w:szCs w:val="24"/>
              </w:rPr>
              <w:t xml:space="preserve">Graphical user interface and life cycle methods (Frame, Panel, Choice, TextField, TextArea, Button, Label).</w:t>
            </w:r>
          </w:p>
        </w:tc>
      </w:tr>
      <w:tr>
        <w:trPr>
          <w:cantSplit/>
        </w:trPr>
        <w:tc>
          <w:tcPr>
            <w:tcW w:w="2800" w:type="dxa"/>
            <w:vAlign w:val="center"/>
          </w:tcPr>
          <w:p>
            <w:pPr>
              <w:keepNext/>
              <w:spacing w:before="40" w:after="40" w:line="240" w:lineRule="auto"/>
              <w:jc w:val="left"/>
            </w:pPr>
            <w:r>
              <w:rPr>
                <w:rFonts w:ascii="Times New Roman" w:hAnsi="Times New Roman" w:cs="Times New Roman"/>
                <w:sz w:val="24"/>
                <w:szCs w:val="24"/>
              </w:rPr>
              <w:t xml:space="preserve">java.util (ArrayList, HashMap)</w:t>
            </w:r>
          </w:p>
        </w:tc>
        <w:tc>
          <w:tcPr>
            <w:tcW w:w="5840" w:type="dxa"/>
            <w:vAlign w:val="center"/>
          </w:tcPr>
          <w:p>
            <w:pPr>
              <w:keepNext/>
              <w:spacing w:before="40" w:after="40" w:line="240" w:lineRule="auto"/>
              <w:jc w:val="left"/>
            </w:pPr>
            <w:r>
              <w:rPr>
                <w:rFonts w:ascii="Times New Roman" w:hAnsi="Times New Roman" w:cs="Times New Roman"/>
                <w:sz w:val="24"/>
                <w:szCs w:val="24"/>
              </w:rPr>
              <w:t xml:space="preserve">In-memory storage of requests, workers and summary.</w:t>
            </w:r>
          </w:p>
        </w:tc>
      </w:tr>
      <w:tr>
        <w:trPr>
          <w:cantSplit/>
        </w:trPr>
        <w:tc>
          <w:tcPr>
            <w:tcW w:w="2800" w:type="dxa"/>
            <w:vAlign w:val="center"/>
          </w:tcPr>
          <w:p>
            <w:pPr>
              <w:spacing w:before="40" w:after="40" w:line="240" w:lineRule="auto"/>
              <w:jc w:val="left"/>
            </w:pPr>
            <w:r>
              <w:rPr>
                <w:rFonts w:ascii="Times New Roman" w:hAnsi="Times New Roman" w:cs="Times New Roman"/>
                <w:sz w:val="24"/>
                <w:szCs w:val="24"/>
              </w:rPr>
              <w:t xml:space="preserve">java.io (FileWriter, BufferedReader)</w:t>
            </w:r>
          </w:p>
        </w:tc>
        <w:tc>
          <w:tcPr>
            <w:tcW w:w="5840" w:type="dxa"/>
            <w:vAlign w:val="center"/>
          </w:tcPr>
          <w:p>
            <w:pPr>
              <w:spacing w:before="40" w:after="40" w:line="240" w:lineRule="auto"/>
              <w:jc w:val="left"/>
            </w:pPr>
            <w:r>
              <w:rPr>
                <w:rFonts w:ascii="Times New Roman" w:hAnsi="Times New Roman" w:cs="Times New Roman"/>
                <w:sz w:val="24"/>
                <w:szCs w:val="24"/>
              </w:rPr>
              <w:t xml:space="preserve">Permanent storage of records in a text file.</w:t>
            </w:r>
          </w:p>
        </w:tc>
      </w:tr>
    </w:tbl>
    <w:p>
      <w:pPr>
        <w:spacing w:before="0" w:after="120" w:line="360" w:lineRule="auto"/>
        <w:jc w:val="both"/>
      </w:pPr>
      <w:r>
        <w:rPr>
          <w:rFonts w:ascii="Times New Roman" w:hAnsi="Times New Roman" w:cs="Times New Roman"/>
          <w:sz w:val="24"/>
          <w:szCs w:val="24"/>
        </w:rPr>
        <w:t xml:space="preserve"/>
      </w:r>
    </w:p>
    <w:p w14:paraId="38A7CF36" w14:textId="77777777" w:rsidR="001E47F2" w:rsidRPr="00B02126" w:rsidRDefault="00000000">
      <w:pPr>
        <w:pStyle w:val="Heading1"/>
        <w:rPr>
          <w:rFonts w:ascii="Times New Roman" w:hAnsi="Times New Roman" w:cs="Times New Roman"/>
          <w:color w:val="000000" w:themeColor="text1"/>
          <w:sz w:val="24"/>
          <w:szCs w:val="24"/>
        </w:rPr>
      </w:pPr>
      <w:r>
        <w:rPr>
          <w:rFonts w:ascii="Times New Roman" w:hAnsi="Times New Roman" w:cs="Times New Roman"/>
          <w:color w:val="000000" w:themeColor="text1"/>
          <w:sz w:val="32"/>
          <w:szCs w:val="32"/>
        </w:rPr>
        <w:t>6. Implementation</w:t>
      </w:r>
    </w:p>
    <w:p>
      <w:pPr>
        <w:spacing w:before="0" w:after="100" w:line="360" w:lineRule="auto"/>
        <w:jc w:val="both"/>
      </w:pPr>
      <w:r>
        <w:rPr>
          <w:rFonts w:ascii="Times New Roman" w:hAnsi="Times New Roman" w:cs="Times New Roman"/>
          <w:sz w:val="24"/>
          <w:szCs w:val="24"/>
        </w:rPr>
        <w:t xml:space="preserve">The application consists of seven Java files. The classes and their roles are given below.</w:t>
      </w: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2500"/>
        <w:gridCol w:w="1500"/>
        <w:gridCol w:w="4640"/>
      </w:tblGrid>
      <w:tr>
        <w:trPr>
          <w:cantSplit/>
          <w:tblHeader/>
        </w:trPr>
        <w:tc>
          <w:tcPr>
            <w:tcW w:w="2500" w:type="dxa"/>
            <w:shd w:val="clear" w:color="auto" w:fill="D9D9D9"/>
            <w:vAlign w:val="center"/>
          </w:tcPr>
          <w:p>
            <w:pPr>
              <w:keepNext/>
              <w:spacing w:before="40" w:after="40" w:line="240" w:lineRule="auto"/>
              <w:jc w:val="center"/>
            </w:pPr>
            <w:r>
              <w:rPr>
                <w:rFonts w:ascii="Times New Roman" w:hAnsi="Times New Roman" w:cs="Times New Roman"/>
                <w:b/>
                <w:bCs/>
                <w:sz w:val="24"/>
                <w:szCs w:val="24"/>
              </w:rPr>
              <w:t xml:space="preserve">Class / Interface</w:t>
            </w:r>
          </w:p>
        </w:tc>
        <w:tc>
          <w:tcPr>
            <w:tcW w:w="1500" w:type="dxa"/>
            <w:shd w:val="clear" w:color="auto" w:fill="D9D9D9"/>
            <w:vAlign w:val="center"/>
          </w:tcPr>
          <w:p>
            <w:pPr>
              <w:keepNext/>
              <w:spacing w:before="40" w:after="40" w:line="240" w:lineRule="auto"/>
              <w:jc w:val="center"/>
            </w:pPr>
            <w:r>
              <w:rPr>
                <w:rFonts w:ascii="Times New Roman" w:hAnsi="Times New Roman" w:cs="Times New Roman"/>
                <w:b/>
                <w:bCs/>
                <w:sz w:val="24"/>
                <w:szCs w:val="24"/>
              </w:rPr>
              <w:t xml:space="preserve">Type</w:t>
            </w:r>
          </w:p>
        </w:tc>
        <w:tc>
          <w:tcPr>
            <w:tcW w:w="4640" w:type="dxa"/>
            <w:shd w:val="clear" w:color="auto" w:fill="D9D9D9"/>
            <w:vAlign w:val="center"/>
          </w:tcPr>
          <w:p>
            <w:pPr>
              <w:keepNext/>
              <w:spacing w:before="40" w:after="40" w:line="240" w:lineRule="auto"/>
              <w:jc w:val="center"/>
            </w:pPr>
            <w:r>
              <w:rPr>
                <w:rFonts w:ascii="Times New Roman" w:hAnsi="Times New Roman" w:cs="Times New Roman"/>
                <w:b/>
                <w:bCs/>
                <w:sz w:val="24"/>
                <w:szCs w:val="24"/>
              </w:rPr>
              <w:t xml:space="preserve">Description</w:t>
            </w:r>
          </w:p>
        </w:tc>
      </w:tr>
      <w:tr>
        <w:trPr>
          <w:cantSplit/>
        </w:trPr>
        <w:tc>
          <w:tcPr>
            <w:tcW w:w="2500" w:type="dxa"/>
            <w:vAlign w:val="center"/>
          </w:tcPr>
          <w:p>
            <w:pPr>
              <w:keepNext/>
              <w:spacing w:before="40" w:after="40" w:line="240" w:lineRule="auto"/>
              <w:jc w:val="left"/>
            </w:pPr>
            <w:r>
              <w:rPr>
                <w:rFonts w:ascii="Times New Roman" w:hAnsi="Times New Roman" w:cs="Times New Roman"/>
                <w:sz w:val="24"/>
                <w:szCs w:val="24"/>
              </w:rPr>
              <w:t xml:space="preserve">Collectable</w:t>
            </w:r>
          </w:p>
        </w:tc>
        <w:tc>
          <w:tcPr>
            <w:tcW w:w="1500" w:type="dxa"/>
            <w:vAlign w:val="center"/>
          </w:tcPr>
          <w:p>
            <w:pPr>
              <w:keepNext/>
              <w:spacing w:before="40" w:after="40" w:line="240" w:lineRule="auto"/>
              <w:jc w:val="left"/>
            </w:pPr>
            <w:r>
              <w:rPr>
                <w:rFonts w:ascii="Times New Roman" w:hAnsi="Times New Roman" w:cs="Times New Roman"/>
                <w:sz w:val="24"/>
                <w:szCs w:val="24"/>
              </w:rPr>
              <w:t xml:space="preserve">Interface</w:t>
            </w:r>
          </w:p>
        </w:tc>
        <w:tc>
          <w:tcPr>
            <w:tcW w:w="4640" w:type="dxa"/>
            <w:vAlign w:val="center"/>
          </w:tcPr>
          <w:p>
            <w:pPr>
              <w:keepNext/>
              <w:spacing w:before="40" w:after="40" w:line="240" w:lineRule="auto"/>
              <w:jc w:val="left"/>
            </w:pPr>
            <w:r>
              <w:rPr>
                <w:rFonts w:ascii="Times New Roman" w:hAnsi="Times New Roman" w:cs="Times New Roman"/>
                <w:sz w:val="24"/>
                <w:szCs w:val="24"/>
              </w:rPr>
              <w:t xml:space="preserve">Declares assignTo(), markCollected() and getStatus().</w:t>
            </w:r>
          </w:p>
        </w:tc>
      </w:tr>
      <w:tr>
        <w:trPr>
          <w:cantSplit/>
        </w:trPr>
        <w:tc>
          <w:tcPr>
            <w:tcW w:w="2500" w:type="dxa"/>
            <w:vAlign w:val="center"/>
          </w:tcPr>
          <w:p>
            <w:pPr>
              <w:keepNext/>
              <w:spacing w:before="40" w:after="40" w:line="240" w:lineRule="auto"/>
              <w:jc w:val="left"/>
            </w:pPr>
            <w:r>
              <w:rPr>
                <w:rFonts w:ascii="Times New Roman" w:hAnsi="Times New Roman" w:cs="Times New Roman"/>
                <w:sz w:val="24"/>
                <w:szCs w:val="24"/>
              </w:rPr>
              <w:t xml:space="preserve">Waste</w:t>
            </w:r>
          </w:p>
        </w:tc>
        <w:tc>
          <w:tcPr>
            <w:tcW w:w="1500" w:type="dxa"/>
            <w:vAlign w:val="center"/>
          </w:tcPr>
          <w:p>
            <w:pPr>
              <w:keepNext/>
              <w:spacing w:before="40" w:after="40" w:line="240" w:lineRule="auto"/>
              <w:jc w:val="left"/>
            </w:pPr>
            <w:r>
              <w:rPr>
                <w:rFonts w:ascii="Times New Roman" w:hAnsi="Times New Roman" w:cs="Times New Roman"/>
                <w:sz w:val="24"/>
                <w:szCs w:val="24"/>
              </w:rPr>
              <w:t xml:space="preserve">Abstract class</w:t>
            </w:r>
          </w:p>
        </w:tc>
        <w:tc>
          <w:tcPr>
            <w:tcW w:w="4640" w:type="dxa"/>
            <w:vAlign w:val="center"/>
          </w:tcPr>
          <w:p>
            <w:pPr>
              <w:keepNext/>
              <w:spacing w:before="40" w:after="40" w:line="240" w:lineRule="auto"/>
              <w:jc w:val="left"/>
            </w:pPr>
            <w:r>
              <w:rPr>
                <w:rFonts w:ascii="Times New Roman" w:hAnsi="Times New Roman" w:cs="Times New Roman"/>
                <w:sz w:val="24"/>
                <w:szCs w:val="24"/>
              </w:rPr>
              <w:t xml:space="preserve">Holds ID, location, description, quantity, status and assigned worker. Declares abstract getCategory() and getDisposalTip().</w:t>
            </w:r>
          </w:p>
        </w:tc>
      </w:tr>
      <w:tr>
        <w:trPr>
          <w:cantSplit/>
        </w:trPr>
        <w:tc>
          <w:tcPr>
            <w:tcW w:w="2500" w:type="dxa"/>
            <w:vAlign w:val="center"/>
          </w:tcPr>
          <w:p>
            <w:pPr>
              <w:keepNext/>
              <w:spacing w:before="40" w:after="40" w:line="240" w:lineRule="auto"/>
              <w:jc w:val="left"/>
            </w:pPr>
            <w:r>
              <w:rPr>
                <w:rFonts w:ascii="Times New Roman" w:hAnsi="Times New Roman" w:cs="Times New Roman"/>
                <w:sz w:val="24"/>
                <w:szCs w:val="24"/>
              </w:rPr>
              <w:t xml:space="preserve">RecyclableWaste</w:t>
            </w:r>
          </w:p>
        </w:tc>
        <w:tc>
          <w:tcPr>
            <w:tcW w:w="1500" w:type="dxa"/>
            <w:vAlign w:val="center"/>
          </w:tcPr>
          <w:p>
            <w:pPr>
              <w:keepNext/>
              <w:spacing w:before="40" w:after="40" w:line="240" w:lineRule="auto"/>
              <w:jc w:val="left"/>
            </w:pPr>
            <w:r>
              <w:rPr>
                <w:rFonts w:ascii="Times New Roman" w:hAnsi="Times New Roman" w:cs="Times New Roman"/>
                <w:sz w:val="24"/>
                <w:szCs w:val="24"/>
              </w:rPr>
              <w:t xml:space="preserve">Child class</w:t>
            </w:r>
          </w:p>
        </w:tc>
        <w:tc>
          <w:tcPr>
            <w:tcW w:w="4640" w:type="dxa"/>
            <w:vAlign w:val="center"/>
          </w:tcPr>
          <w:p>
            <w:pPr>
              <w:keepNext/>
              <w:spacing w:before="40" w:after="40" w:line="240" w:lineRule="auto"/>
              <w:jc w:val="left"/>
            </w:pPr>
            <w:r>
              <w:rPr>
                <w:rFonts w:ascii="Times New Roman" w:hAnsi="Times New Roman" w:cs="Times New Roman"/>
                <w:sz w:val="24"/>
                <w:szCs w:val="24"/>
              </w:rPr>
              <w:t xml:space="preserve">Category “Recyclable”; tip: send to the recycling unit.</w:t>
            </w:r>
          </w:p>
        </w:tc>
      </w:tr>
      <w:tr>
        <w:trPr>
          <w:cantSplit/>
        </w:trPr>
        <w:tc>
          <w:tcPr>
            <w:tcW w:w="2500" w:type="dxa"/>
            <w:vAlign w:val="center"/>
          </w:tcPr>
          <w:p>
            <w:pPr>
              <w:keepNext/>
              <w:spacing w:before="40" w:after="40" w:line="240" w:lineRule="auto"/>
              <w:jc w:val="left"/>
            </w:pPr>
            <w:r>
              <w:rPr>
                <w:rFonts w:ascii="Times New Roman" w:hAnsi="Times New Roman" w:cs="Times New Roman"/>
                <w:sz w:val="24"/>
                <w:szCs w:val="24"/>
              </w:rPr>
              <w:t xml:space="preserve">NonRecyclableWaste</w:t>
            </w:r>
          </w:p>
        </w:tc>
        <w:tc>
          <w:tcPr>
            <w:tcW w:w="1500" w:type="dxa"/>
            <w:vAlign w:val="center"/>
          </w:tcPr>
          <w:p>
            <w:pPr>
              <w:keepNext/>
              <w:spacing w:before="40" w:after="40" w:line="240" w:lineRule="auto"/>
              <w:jc w:val="left"/>
            </w:pPr>
            <w:r>
              <w:rPr>
                <w:rFonts w:ascii="Times New Roman" w:hAnsi="Times New Roman" w:cs="Times New Roman"/>
                <w:sz w:val="24"/>
                <w:szCs w:val="24"/>
              </w:rPr>
              <w:t xml:space="preserve">Child class</w:t>
            </w:r>
          </w:p>
        </w:tc>
        <w:tc>
          <w:tcPr>
            <w:tcW w:w="4640" w:type="dxa"/>
            <w:vAlign w:val="center"/>
          </w:tcPr>
          <w:p>
            <w:pPr>
              <w:keepNext/>
              <w:spacing w:before="40" w:after="40" w:line="240" w:lineRule="auto"/>
              <w:jc w:val="left"/>
            </w:pPr>
            <w:r>
              <w:rPr>
                <w:rFonts w:ascii="Times New Roman" w:hAnsi="Times New Roman" w:cs="Times New Roman"/>
                <w:sz w:val="24"/>
                <w:szCs w:val="24"/>
              </w:rPr>
              <w:t xml:space="preserve">Category “Non-Recyclable”; tip: dispose at the designated landfill point.</w:t>
            </w:r>
          </w:p>
        </w:tc>
      </w:tr>
      <w:tr>
        <w:trPr>
          <w:cantSplit/>
        </w:trPr>
        <w:tc>
          <w:tcPr>
            <w:tcW w:w="2500" w:type="dxa"/>
            <w:vAlign w:val="center"/>
          </w:tcPr>
          <w:p>
            <w:pPr>
              <w:keepNext/>
              <w:spacing w:before="40" w:after="40" w:line="240" w:lineRule="auto"/>
              <w:jc w:val="left"/>
            </w:pPr>
            <w:r>
              <w:rPr>
                <w:rFonts w:ascii="Times New Roman" w:hAnsi="Times New Roman" w:cs="Times New Roman"/>
                <w:sz w:val="24"/>
                <w:szCs w:val="24"/>
              </w:rPr>
              <w:t xml:space="preserve">OrganicWaste</w:t>
            </w:r>
          </w:p>
        </w:tc>
        <w:tc>
          <w:tcPr>
            <w:tcW w:w="1500" w:type="dxa"/>
            <w:vAlign w:val="center"/>
          </w:tcPr>
          <w:p>
            <w:pPr>
              <w:keepNext/>
              <w:spacing w:before="40" w:after="40" w:line="240" w:lineRule="auto"/>
              <w:jc w:val="left"/>
            </w:pPr>
            <w:r>
              <w:rPr>
                <w:rFonts w:ascii="Times New Roman" w:hAnsi="Times New Roman" w:cs="Times New Roman"/>
                <w:sz w:val="24"/>
                <w:szCs w:val="24"/>
              </w:rPr>
              <w:t xml:space="preserve">Child class</w:t>
            </w:r>
          </w:p>
        </w:tc>
        <w:tc>
          <w:tcPr>
            <w:tcW w:w="4640" w:type="dxa"/>
            <w:vAlign w:val="center"/>
          </w:tcPr>
          <w:p>
            <w:pPr>
              <w:keepNext/>
              <w:spacing w:before="40" w:after="40" w:line="240" w:lineRule="auto"/>
              <w:jc w:val="left"/>
            </w:pPr>
            <w:r>
              <w:rPr>
                <w:rFonts w:ascii="Times New Roman" w:hAnsi="Times New Roman" w:cs="Times New Roman"/>
                <w:sz w:val="24"/>
                <w:szCs w:val="24"/>
              </w:rPr>
              <w:t xml:space="preserve">Category “Organic”; tip: send to the compost pit / biogas plant.</w:t>
            </w:r>
          </w:p>
        </w:tc>
      </w:tr>
      <w:tr>
        <w:trPr>
          <w:cantSplit/>
        </w:trPr>
        <w:tc>
          <w:tcPr>
            <w:tcW w:w="2500" w:type="dxa"/>
            <w:vAlign w:val="center"/>
          </w:tcPr>
          <w:p>
            <w:pPr>
              <w:keepNext/>
              <w:spacing w:before="40" w:after="40" w:line="240" w:lineRule="auto"/>
              <w:jc w:val="left"/>
            </w:pPr>
            <w:r>
              <w:rPr>
                <w:rFonts w:ascii="Times New Roman" w:hAnsi="Times New Roman" w:cs="Times New Roman"/>
                <w:sz w:val="24"/>
                <w:szCs w:val="24"/>
              </w:rPr>
              <w:t xml:space="preserve">WasteManager</w:t>
            </w:r>
          </w:p>
        </w:tc>
        <w:tc>
          <w:tcPr>
            <w:tcW w:w="1500" w:type="dxa"/>
            <w:vAlign w:val="center"/>
          </w:tcPr>
          <w:p>
            <w:pPr>
              <w:keepNext/>
              <w:spacing w:before="40" w:after="40" w:line="240" w:lineRule="auto"/>
              <w:jc w:val="left"/>
            </w:pPr>
            <w:r>
              <w:rPr>
                <w:rFonts w:ascii="Times New Roman" w:hAnsi="Times New Roman" w:cs="Times New Roman"/>
                <w:sz w:val="24"/>
                <w:szCs w:val="24"/>
              </w:rPr>
              <w:t xml:space="preserve">Logic class</w:t>
            </w:r>
          </w:p>
        </w:tc>
        <w:tc>
          <w:tcPr>
            <w:tcW w:w="4640" w:type="dxa"/>
            <w:vAlign w:val="center"/>
          </w:tcPr>
          <w:p>
            <w:pPr>
              <w:keepNext/>
              <w:spacing w:before="40" w:after="40" w:line="240" w:lineRule="auto"/>
              <w:jc w:val="left"/>
            </w:pPr>
            <w:r>
              <w:rPr>
                <w:rFonts w:ascii="Times New Roman" w:hAnsi="Times New Roman" w:cs="Times New Roman"/>
                <w:sz w:val="24"/>
                <w:szCs w:val="24"/>
              </w:rPr>
              <w:t xml:space="preserve">Reports, finds, assigns and collects requests, calculates the summary and handles file save/load.</w:t>
            </w:r>
          </w:p>
        </w:tc>
      </w:tr>
      <w:tr>
        <w:trPr>
          <w:cantSplit/>
        </w:trPr>
        <w:tc>
          <w:tcPr>
            <w:tcW w:w="2500" w:type="dxa"/>
            <w:vAlign w:val="center"/>
          </w:tcPr>
          <w:p>
            <w:pPr>
              <w:spacing w:before="40" w:after="40" w:line="240" w:lineRule="auto"/>
              <w:jc w:val="left"/>
            </w:pPr>
            <w:r>
              <w:rPr>
                <w:rFonts w:ascii="Times New Roman" w:hAnsi="Times New Roman" w:cs="Times New Roman"/>
                <w:sz w:val="24"/>
                <w:szCs w:val="24"/>
              </w:rPr>
              <w:t xml:space="preserve">GreenCampusApplet</w:t>
            </w:r>
          </w:p>
        </w:tc>
        <w:tc>
          <w:tcPr>
            <w:tcW w:w="1500" w:type="dxa"/>
            <w:vAlign w:val="center"/>
          </w:tcPr>
          <w:p>
            <w:pPr>
              <w:spacing w:before="40" w:after="40" w:line="240" w:lineRule="auto"/>
              <w:jc w:val="left"/>
            </w:pPr>
            <w:r>
              <w:rPr>
                <w:rFonts w:ascii="Times New Roman" w:hAnsi="Times New Roman" w:cs="Times New Roman"/>
                <w:sz w:val="24"/>
                <w:szCs w:val="24"/>
              </w:rPr>
              <w:t xml:space="preserve">Applet (GUI)</w:t>
            </w:r>
          </w:p>
        </w:tc>
        <w:tc>
          <w:tcPr>
            <w:tcW w:w="4640" w:type="dxa"/>
            <w:vAlign w:val="center"/>
          </w:tcPr>
          <w:p>
            <w:pPr>
              <w:spacing w:before="40" w:after="40" w:line="240" w:lineRule="auto"/>
              <w:jc w:val="left"/>
            </w:pPr>
            <w:r>
              <w:rPr>
                <w:rFonts w:ascii="Times New Roman" w:hAnsi="Times New Roman" w:cs="Times New Roman"/>
                <w:sz w:val="24"/>
                <w:szCs w:val="24"/>
              </w:rPr>
              <w:t xml:space="preserve">Screen for the user and administrator; contains the life cycle methods and main().</w:t>
            </w:r>
          </w:p>
        </w:tc>
      </w:tr>
    </w:tbl>
    <w:p>
      <w:pPr>
        <w:spacing w:before="0" w:after="120" w:line="360" w:lineRule="auto"/>
        <w:jc w:val="both"/>
      </w:pPr>
      <w:r>
        <w:rPr>
          <w:rFonts w:ascii="Times New Roman" w:hAnsi="Times New Roman" w:cs="Times New Roman"/>
          <w:sz w:val="24"/>
          <w:szCs w:val="24"/>
        </w:rPr>
        <w:t xml:space="preserve"/>
      </w:r>
    </w:p>
    <w:p>
      <w:pPr>
        <w:keepNext/>
        <w:spacing w:before="0" w:after="80" w:line="360" w:lineRule="auto"/>
        <w:jc w:val="left"/>
      </w:pPr>
      <w:r>
        <w:rPr>
          <w:rFonts w:ascii="Times New Roman" w:hAnsi="Times New Roman" w:cs="Times New Roman"/>
          <w:b/>
          <w:bCs/>
          <w:sz w:val="28"/>
          <w:szCs w:val="28"/>
        </w:rPr>
        <w:t xml:space="preserve">(a) Abstraction, Inheritance and Interface</w:t>
      </w:r>
    </w:p>
    <w:p>
      <w:pPr>
        <w:spacing w:before="0" w:after="80" w:line="360" w:lineRule="auto"/>
        <w:jc w:val="both"/>
      </w:pPr>
      <w:r>
        <w:rPr>
          <w:rFonts w:ascii="Times New Roman" w:hAnsi="Times New Roman" w:cs="Times New Roman"/>
          <w:sz w:val="24"/>
          <w:szCs w:val="24"/>
        </w:rPr>
        <w:t xml:space="preserve">Waste is an abstract class that implements the Collectable interface. The three waste types extend it and provide their own category and disposal tip.</w:t>
      </w:r>
    </w:p>
    <w:p>
      <w:pPr>
        <w:keepNext/>
        <w:keepLines/>
        <w:shd w:val="clear" w:color="auto" w:fill="F2F2F2"/>
        <w:spacing w:before="0" w:after="0" w:line="240" w:lineRule="auto"/>
        <w:ind w:left="144" w:right="144"/>
      </w:pPr>
      <w:r>
        <w:rPr>
          <w:rFonts w:ascii="Courier New" w:hAnsi="Courier New" w:cs="Courier New"/>
          <w:sz w:val="19"/>
          <w:szCs w:val="19"/>
        </w:rPr>
        <w:t xml:space="preserve">public abstract class Waste implements Collectable {</w:t>
      </w:r>
    </w:p>
    <w:p>
      <w:pPr>
        <w:keepNext/>
        <w:keepLines/>
        <w:shd w:val="clear" w:color="auto" w:fill="F2F2F2"/>
        <w:spacing w:before="0" w:after="0" w:line="240" w:lineRule="auto"/>
        <w:ind w:left="144" w:right="144"/>
      </w:pPr>
      <w:r>
        <w:rPr>
          <w:rFonts w:ascii="Courier New" w:hAnsi="Courier New" w:cs="Courier New"/>
          <w:sz w:val="19"/>
          <w:szCs w:val="19"/>
        </w:rPr>
        <w:t xml:space="preserve">    protected int id;</w:t>
      </w:r>
    </w:p>
    <w:p>
      <w:pPr>
        <w:keepNext/>
        <w:keepLines/>
        <w:shd w:val="clear" w:color="auto" w:fill="F2F2F2"/>
        <w:spacing w:before="0" w:after="0" w:line="240" w:lineRule="auto"/>
        <w:ind w:left="144" w:right="144"/>
      </w:pPr>
      <w:r>
        <w:rPr>
          <w:rFonts w:ascii="Courier New" w:hAnsi="Courier New" w:cs="Courier New"/>
          <w:sz w:val="19"/>
          <w:szCs w:val="19"/>
        </w:rPr>
        <w:t xml:space="preserve">    protected String location, description;</w:t>
      </w:r>
    </w:p>
    <w:p>
      <w:pPr>
        <w:keepNext/>
        <w:keepLines/>
        <w:shd w:val="clear" w:color="auto" w:fill="F2F2F2"/>
        <w:spacing w:before="0" w:after="0" w:line="240" w:lineRule="auto"/>
        <w:ind w:left="144" w:right="144"/>
      </w:pPr>
      <w:r>
        <w:rPr>
          <w:rFonts w:ascii="Courier New" w:hAnsi="Courier New" w:cs="Courier New"/>
          <w:sz w:val="19"/>
          <w:szCs w:val="19"/>
        </w:rPr>
        <w:t xml:space="preserve">    protected String status = "PENDING";</w:t>
      </w:r>
    </w:p>
    <w:p>
      <w:pPr>
        <w:keepNext/>
        <w:keepLines/>
        <w:shd w:val="clear" w:color="auto" w:fill="F2F2F2"/>
        <w:spacing w:before="0" w:after="0" w:line="240" w:lineRule="auto"/>
        <w:ind w:left="144" w:right="144"/>
      </w:pPr>
      <w:r>
        <w:rPr>
          <w:rFonts w:ascii="Courier New" w:hAnsi="Courier New" w:cs="Courier New"/>
          <w:sz w:val="19"/>
          <w:szCs w:val="19"/>
        </w:rPr>
        <w:t xml:space="preserve">    public abstract String getCategory();</w:t>
      </w:r>
    </w:p>
    <w:p>
      <w:pPr>
        <w:keepNext/>
        <w:keepLines/>
        <w:shd w:val="clear" w:color="auto" w:fill="F2F2F2"/>
        <w:spacing w:before="0" w:after="0" w:line="240" w:lineRule="auto"/>
        <w:ind w:left="144" w:right="144"/>
      </w:pPr>
      <w:r>
        <w:rPr>
          <w:rFonts w:ascii="Courier New" w:hAnsi="Courier New" w:cs="Courier New"/>
          <w:sz w:val="19"/>
          <w:szCs w:val="19"/>
        </w:rPr>
        <w:t xml:space="preserve">    public abstract String getDisposalTip();</w:t>
      </w:r>
    </w:p>
    <w:p>
      <w:pPr>
        <w:keepNext/>
        <w:keepLines/>
        <w:shd w:val="clear" w:color="auto" w:fill="F2F2F2"/>
        <w:spacing w:before="0" w:after="0" w:line="240" w:lineRule="auto"/>
        <w:ind w:left="144" w:right="144"/>
      </w:pPr>
      <w:r>
        <w:rPr>
          <w:rFonts w:ascii="Courier New" w:hAnsi="Courier New" w:cs="Courier New"/>
          <w:sz w:val="19"/>
          <w:szCs w:val="19"/>
        </w:rPr>
        <w:t xml:space="preserve">    public void assignTo(String worker) {</w:t>
      </w:r>
    </w:p>
    <w:p>
      <w:pPr>
        <w:keepNext/>
        <w:keepLines/>
        <w:shd w:val="clear" w:color="auto" w:fill="F2F2F2"/>
        <w:spacing w:before="0" w:after="0" w:line="240" w:lineRule="auto"/>
        <w:ind w:left="144" w:right="144"/>
      </w:pPr>
      <w:r>
        <w:rPr>
          <w:rFonts w:ascii="Courier New" w:hAnsi="Courier New" w:cs="Courier New"/>
          <w:sz w:val="19"/>
          <w:szCs w:val="19"/>
        </w:rPr>
        <w:t xml:space="preserve">        this.worker = worker; this.status = "ASSIGNED";</w:t>
      </w:r>
    </w:p>
    <w:p>
      <w:pPr>
        <w:keepNext/>
        <w:keepLines/>
        <w:shd w:val="clear" w:color="auto" w:fill="F2F2F2"/>
        <w:spacing w:before="0" w:after="0" w:line="240" w:lineRule="auto"/>
        <w:ind w:left="144" w:right="144"/>
      </w:pPr>
      <w:r>
        <w:rPr>
          <w:rFonts w:ascii="Courier New" w:hAnsi="Courier New" w:cs="Courier New"/>
          <w:sz w:val="19"/>
          <w:szCs w:val="19"/>
        </w:rPr>
        <w:t xml:space="preserve">    }</w:t>
      </w:r>
    </w:p>
    <w:p>
      <w:pPr>
        <w:keepNext/>
        <w:keepLines/>
        <w:shd w:val="clear" w:color="auto" w:fill="F2F2F2"/>
        <w:spacing w:before="0" w:after="0" w:line="240" w:lineRule="auto"/>
        <w:ind w:left="144" w:right="144"/>
      </w:pPr>
      <w:r>
        <w:rPr>
          <w:rFonts w:ascii="Courier New" w:hAnsi="Courier New" w:cs="Courier New"/>
          <w:sz w:val="19"/>
          <w:szCs w:val="19"/>
        </w:rPr>
        <w:t xml:space="preserve">    public void markCollected() { this.status = "COLLECTED"; }</w:t>
      </w:r>
    </w:p>
    <w:p>
      <w:pPr>
        <w:keepNext/>
        <w:keepLines/>
        <w:shd w:val="clear" w:color="auto" w:fill="F2F2F2"/>
        <w:spacing w:before="0" w:after="0" w:line="240" w:lineRule="auto"/>
        <w:ind w:left="144" w:right="144"/>
      </w:pPr>
      <w:r>
        <w:rPr>
          <w:rFonts w:ascii="Courier New" w:hAnsi="Courier New" w:cs="Courier New"/>
          <w:sz w:val="19"/>
          <w:szCs w:val="19"/>
        </w:rPr>
        <w:t xml:space="preserve">}</w:t>
      </w:r>
    </w:p>
    <w:p>
      <w:pPr>
        <w:keepNext/>
        <w:keepLines/>
        <w:shd w:val="clear" w:color="auto" w:fill="F2F2F2"/>
        <w:spacing w:before="0" w:after="0" w:line="240" w:lineRule="auto"/>
        <w:ind w:left="144" w:right="144"/>
      </w:pPr>
      <w:r>
        <w:rPr>
          <w:rFonts w:ascii="Courier New" w:hAnsi="Courier New" w:cs="Courier New"/>
          <w:sz w:val="19"/>
          <w:szCs w:val="19"/>
        </w:rPr>
        <w:t xml:space="preserve"> </w:t>
      </w:r>
    </w:p>
    <w:p>
      <w:pPr>
        <w:keepNext/>
        <w:keepLines/>
        <w:shd w:val="clear" w:color="auto" w:fill="F2F2F2"/>
        <w:spacing w:before="0" w:after="0" w:line="240" w:lineRule="auto"/>
        <w:ind w:left="144" w:right="144"/>
      </w:pPr>
      <w:r>
        <w:rPr>
          <w:rFonts w:ascii="Courier New" w:hAnsi="Courier New" w:cs="Courier New"/>
          <w:sz w:val="19"/>
          <w:szCs w:val="19"/>
        </w:rPr>
        <w:t xml:space="preserve">public class OrganicWaste extends Waste {</w:t>
      </w:r>
    </w:p>
    <w:p>
      <w:pPr>
        <w:keepNext/>
        <w:keepLines/>
        <w:shd w:val="clear" w:color="auto" w:fill="F2F2F2"/>
        <w:spacing w:before="0" w:after="0" w:line="240" w:lineRule="auto"/>
        <w:ind w:left="144" w:right="144"/>
      </w:pPr>
      <w:r>
        <w:rPr>
          <w:rFonts w:ascii="Courier New" w:hAnsi="Courier New" w:cs="Courier New"/>
          <w:sz w:val="19"/>
          <w:szCs w:val="19"/>
        </w:rPr>
        <w:t xml:space="preserve">    public String getCategory() { return "Organic"; }</w:t>
      </w:r>
    </w:p>
    <w:p>
      <w:pPr>
        <w:keepNext/>
        <w:keepLines/>
        <w:shd w:val="clear" w:color="auto" w:fill="F2F2F2"/>
        <w:spacing w:before="0" w:after="0" w:line="240" w:lineRule="auto"/>
        <w:ind w:left="144" w:right="144"/>
      </w:pPr>
      <w:r>
        <w:rPr>
          <w:rFonts w:ascii="Courier New" w:hAnsi="Courier New" w:cs="Courier New"/>
          <w:sz w:val="19"/>
          <w:szCs w:val="19"/>
        </w:rPr>
        <w:t xml:space="preserve">    public String getDisposalTip() {</w:t>
      </w:r>
    </w:p>
    <w:p>
      <w:pPr>
        <w:keepNext/>
        <w:keepLines/>
        <w:shd w:val="clear" w:color="auto" w:fill="F2F2F2"/>
        <w:spacing w:before="0" w:after="0" w:line="240" w:lineRule="auto"/>
        <w:ind w:left="144" w:right="144"/>
      </w:pPr>
      <w:r>
        <w:rPr>
          <w:rFonts w:ascii="Courier New" w:hAnsi="Courier New" w:cs="Courier New"/>
          <w:sz w:val="19"/>
          <w:szCs w:val="19"/>
        </w:rPr>
        <w:t xml:space="preserve">        return "Send to the compost pit / biogas plant.";</w:t>
      </w:r>
    </w:p>
    <w:p>
      <w:pPr>
        <w:keepNext/>
        <w:keepLines/>
        <w:shd w:val="clear" w:color="auto" w:fill="F2F2F2"/>
        <w:spacing w:before="0" w:after="0" w:line="240" w:lineRule="auto"/>
        <w:ind w:left="144" w:right="144"/>
      </w:pPr>
      <w:r>
        <w:rPr>
          <w:rFonts w:ascii="Courier New" w:hAnsi="Courier New" w:cs="Courier New"/>
          <w:sz w:val="19"/>
          <w:szCs w:val="19"/>
        </w:rPr>
        <w:t xml:space="preserve">    }</w:t>
      </w:r>
    </w:p>
    <w:p>
      <w:pPr>
        <w:keepLines/>
        <w:shd w:val="clear" w:color="auto" w:fill="F2F2F2"/>
        <w:spacing w:before="0" w:after="120" w:line="240" w:lineRule="auto"/>
        <w:ind w:left="144" w:right="144"/>
      </w:pPr>
      <w:r>
        <w:rPr>
          <w:rFonts w:ascii="Courier New" w:hAnsi="Courier New" w:cs="Courier New"/>
          <w:sz w:val="19"/>
          <w:szCs w:val="19"/>
        </w:rPr>
        <w:t xml:space="preserve">}</w:t>
      </w:r>
    </w:p>
    <w:p>
      <w:pPr>
        <w:keepNext/>
        <w:spacing w:before="0" w:after="80" w:line="360" w:lineRule="auto"/>
        <w:jc w:val="left"/>
      </w:pPr>
      <w:r>
        <w:rPr>
          <w:rFonts w:ascii="Times New Roman" w:hAnsi="Times New Roman" w:cs="Times New Roman"/>
          <w:b/>
          <w:bCs/>
          <w:sz w:val="28"/>
          <w:szCs w:val="28"/>
        </w:rPr>
        <w:t xml:space="preserve">(b) Polymorphism</w:t>
      </w:r>
    </w:p>
    <w:p>
      <w:pPr>
        <w:spacing w:before="0" w:after="120" w:line="360" w:lineRule="auto"/>
        <w:jc w:val="both"/>
      </w:pPr>
      <w:r>
        <w:rPr>
          <w:rFonts w:ascii="Times New Roman" w:hAnsi="Times New Roman" w:cs="Times New Roman"/>
          <w:sz w:val="24"/>
          <w:szCs w:val="24"/>
        </w:rPr>
        <w:t xml:space="preserve">The manager stores all objects in one ArrayList&lt;Waste&gt;. When the list is displayed, the same toString() call prints the correct category for each object, depending on its actual child class. Similarly, the disposal tip shown after reporting depends on the type of the object created.</w:t>
      </w:r>
    </w:p>
    <w:p>
      <w:pPr>
        <w:keepNext/>
        <w:spacing w:before="0" w:after="80" w:line="360" w:lineRule="auto"/>
        <w:jc w:val="left"/>
      </w:pPr>
      <w:r>
        <w:rPr>
          <w:rFonts w:ascii="Times New Roman" w:hAnsi="Times New Roman" w:cs="Times New Roman"/>
          <w:b/>
          <w:bCs/>
          <w:sz w:val="28"/>
          <w:szCs w:val="28"/>
        </w:rPr>
        <w:t xml:space="preserve">(c) Collections</w:t>
      </w:r>
    </w:p>
    <w:p>
      <w:pPr>
        <w:spacing w:before="0" w:after="120" w:line="360" w:lineRule="auto"/>
        <w:jc w:val="both"/>
      </w:pPr>
      <w:r>
        <w:rPr>
          <w:rFonts w:ascii="Times New Roman" w:hAnsi="Times New Roman" w:cs="Times New Roman"/>
          <w:sz w:val="24"/>
          <w:szCs w:val="24"/>
        </w:rPr>
        <w:t xml:space="preserve">An ArrayList&lt;Waste&gt; keeps all requests, an ArrayList&lt;String&gt; keeps the worker names, and a HashMap&lt;String, Double&gt; is used to calculate the total kilograms of waste for every category in the Summary option.</w:t>
      </w:r>
    </w:p>
    <w:p>
      <w:pPr>
        <w:keepNext/>
        <w:spacing w:before="0" w:after="80" w:line="360" w:lineRule="auto"/>
        <w:jc w:val="left"/>
      </w:pPr>
      <w:r>
        <w:rPr>
          <w:rFonts w:ascii="Times New Roman" w:hAnsi="Times New Roman" w:cs="Times New Roman"/>
          <w:b/>
          <w:bCs/>
          <w:sz w:val="28"/>
          <w:szCs w:val="28"/>
        </w:rPr>
        <w:t xml:space="preserve">(d) File Handling</w:t>
      </w:r>
    </w:p>
    <w:p>
      <w:pPr>
        <w:spacing w:before="0" w:after="80" w:line="360" w:lineRule="auto"/>
        <w:jc w:val="both"/>
      </w:pPr>
      <w:r>
        <w:rPr>
          <w:rFonts w:ascii="Times New Roman" w:hAnsi="Times New Roman" w:cs="Times New Roman"/>
          <w:sz w:val="24"/>
          <w:szCs w:val="24"/>
        </w:rPr>
        <w:t xml:space="preserve">After every operation, the list is written to waste_data.txt. When the application starts, the file is read line by line and the objects are recreated, so records are not lost.</w:t>
      </w:r>
    </w:p>
    <w:p>
      <w:pPr>
        <w:keepNext/>
        <w:keepLines/>
        <w:shd w:val="clear" w:color="auto" w:fill="F2F2F2"/>
        <w:spacing w:before="0" w:after="0" w:line="240" w:lineRule="auto"/>
        <w:ind w:left="144" w:right="144"/>
      </w:pPr>
      <w:r>
        <w:rPr>
          <w:rFonts w:ascii="Courier New" w:hAnsi="Courier New" w:cs="Courier New"/>
          <w:sz w:val="19"/>
          <w:szCs w:val="19"/>
        </w:rPr>
        <w:t xml:space="preserve">try (PrintWriter pw = new PrintWriter(new FileWriter(FILE))) {</w:t>
      </w:r>
    </w:p>
    <w:p>
      <w:pPr>
        <w:keepNext/>
        <w:keepLines/>
        <w:shd w:val="clear" w:color="auto" w:fill="F2F2F2"/>
        <w:spacing w:before="0" w:after="0" w:line="240" w:lineRule="auto"/>
        <w:ind w:left="144" w:right="144"/>
      </w:pPr>
      <w:r>
        <w:rPr>
          <w:rFonts w:ascii="Courier New" w:hAnsi="Courier New" w:cs="Courier New"/>
          <w:sz w:val="19"/>
          <w:szCs w:val="19"/>
        </w:rPr>
        <w:t xml:space="preserve">    for (Waste w : wasteList)</w:t>
      </w:r>
    </w:p>
    <w:p>
      <w:pPr>
        <w:keepNext/>
        <w:keepLines/>
        <w:shd w:val="clear" w:color="auto" w:fill="F2F2F2"/>
        <w:spacing w:before="0" w:after="0" w:line="240" w:lineRule="auto"/>
        <w:ind w:left="144" w:right="144"/>
      </w:pPr>
      <w:r>
        <w:rPr>
          <w:rFonts w:ascii="Courier New" w:hAnsi="Courier New" w:cs="Courier New"/>
          <w:sz w:val="19"/>
          <w:szCs w:val="19"/>
        </w:rPr>
        <w:t xml:space="preserve">        pw.println(w.toFileString());</w:t>
      </w:r>
    </w:p>
    <w:p>
      <w:pPr>
        <w:keepNext/>
        <w:keepLines/>
        <w:shd w:val="clear" w:color="auto" w:fill="F2F2F2"/>
        <w:spacing w:before="0" w:after="0" w:line="240" w:lineRule="auto"/>
        <w:ind w:left="144" w:right="144"/>
      </w:pPr>
      <w:r>
        <w:rPr>
          <w:rFonts w:ascii="Courier New" w:hAnsi="Courier New" w:cs="Courier New"/>
          <w:sz w:val="19"/>
          <w:szCs w:val="19"/>
        </w:rPr>
        <w:t xml:space="preserve">} catch (IOException e) {</w:t>
      </w:r>
    </w:p>
    <w:p>
      <w:pPr>
        <w:keepNext/>
        <w:keepLines/>
        <w:shd w:val="clear" w:color="auto" w:fill="F2F2F2"/>
        <w:spacing w:before="0" w:after="0" w:line="240" w:lineRule="auto"/>
        <w:ind w:left="144" w:right="144"/>
      </w:pPr>
      <w:r>
        <w:rPr>
          <w:rFonts w:ascii="Courier New" w:hAnsi="Courier New" w:cs="Courier New"/>
          <w:sz w:val="19"/>
          <w:szCs w:val="19"/>
        </w:rPr>
        <w:t xml:space="preserve">    System.out.println("Could not save: " + e.getMessage());</w:t>
      </w:r>
    </w:p>
    <w:p>
      <w:pPr>
        <w:keepLines/>
        <w:shd w:val="clear" w:color="auto" w:fill="F2F2F2"/>
        <w:spacing w:before="0" w:after="120" w:line="240" w:lineRule="auto"/>
        <w:ind w:left="144" w:right="144"/>
      </w:pPr>
      <w:r>
        <w:rPr>
          <w:rFonts w:ascii="Courier New" w:hAnsi="Courier New" w:cs="Courier New"/>
          <w:sz w:val="19"/>
          <w:szCs w:val="19"/>
        </w:rPr>
        <w:t xml:space="preserve">}</w:t>
      </w:r>
    </w:p>
    <w:p>
      <w:pPr>
        <w:keepNext/>
        <w:spacing w:before="0" w:after="80" w:line="360" w:lineRule="auto"/>
        <w:jc w:val="left"/>
      </w:pPr>
      <w:r>
        <w:rPr>
          <w:rFonts w:ascii="Times New Roman" w:hAnsi="Times New Roman" w:cs="Times New Roman"/>
          <w:b/>
          <w:bCs/>
          <w:sz w:val="28"/>
          <w:szCs w:val="28"/>
        </w:rPr>
        <w:t xml:space="preserve">(e) Applet life cycle</w:t>
      </w: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1700"/>
        <w:gridCol w:w="6940"/>
      </w:tblGrid>
      <w:tr>
        <w:trPr>
          <w:cantSplit/>
          <w:tblHeader/>
        </w:trPr>
        <w:tc>
          <w:tcPr>
            <w:tcW w:w="1700" w:type="dxa"/>
            <w:shd w:val="clear" w:color="auto" w:fill="D9D9D9"/>
            <w:vAlign w:val="center"/>
          </w:tcPr>
          <w:p>
            <w:pPr>
              <w:keepNext/>
              <w:spacing w:before="40" w:after="40" w:line="240" w:lineRule="auto"/>
              <w:jc w:val="center"/>
            </w:pPr>
            <w:r>
              <w:rPr>
                <w:rFonts w:ascii="Times New Roman" w:hAnsi="Times New Roman" w:cs="Times New Roman"/>
                <w:b/>
                <w:bCs/>
                <w:sz w:val="24"/>
                <w:szCs w:val="24"/>
              </w:rPr>
              <w:t xml:space="preserve">Method</w:t>
            </w:r>
          </w:p>
        </w:tc>
        <w:tc>
          <w:tcPr>
            <w:tcW w:w="6940" w:type="dxa"/>
            <w:shd w:val="clear" w:color="auto" w:fill="D9D9D9"/>
            <w:vAlign w:val="center"/>
          </w:tcPr>
          <w:p>
            <w:pPr>
              <w:keepNext/>
              <w:spacing w:before="40" w:after="40" w:line="240" w:lineRule="auto"/>
              <w:jc w:val="center"/>
            </w:pPr>
            <w:r>
              <w:rPr>
                <w:rFonts w:ascii="Times New Roman" w:hAnsi="Times New Roman" w:cs="Times New Roman"/>
                <w:b/>
                <w:bCs/>
                <w:sz w:val="24"/>
                <w:szCs w:val="24"/>
              </w:rPr>
              <w:t xml:space="preserve">Use in this project</w:t>
            </w:r>
          </w:p>
        </w:tc>
      </w:tr>
      <w:tr>
        <w:trPr>
          <w:cantSplit/>
        </w:trPr>
        <w:tc>
          <w:tcPr>
            <w:tcW w:w="1700" w:type="dxa"/>
            <w:vAlign w:val="center"/>
          </w:tcPr>
          <w:p>
            <w:pPr>
              <w:keepNext/>
              <w:spacing w:before="40" w:after="40" w:line="240" w:lineRule="auto"/>
              <w:jc w:val="left"/>
            </w:pPr>
            <w:r>
              <w:rPr>
                <w:rFonts w:ascii="Times New Roman" w:hAnsi="Times New Roman" w:cs="Times New Roman"/>
                <w:sz w:val="24"/>
                <w:szCs w:val="24"/>
              </w:rPr>
              <w:t xml:space="preserve">init()</w:t>
            </w:r>
          </w:p>
        </w:tc>
        <w:tc>
          <w:tcPr>
            <w:tcW w:w="6940" w:type="dxa"/>
            <w:vAlign w:val="center"/>
          </w:tcPr>
          <w:p>
            <w:pPr>
              <w:keepNext/>
              <w:spacing w:before="40" w:after="40" w:line="240" w:lineRule="auto"/>
              <w:jc w:val="left"/>
            </w:pPr>
            <w:r>
              <w:rPr>
                <w:rFonts w:ascii="Times New Roman" w:hAnsi="Times New Roman" w:cs="Times New Roman"/>
                <w:sz w:val="24"/>
                <w:szCs w:val="24"/>
              </w:rPr>
              <w:t xml:space="preserve">Called once; builds the user interface (report panel, display area and admin panel).</w:t>
            </w:r>
          </w:p>
        </w:tc>
      </w:tr>
      <w:tr>
        <w:trPr>
          <w:cantSplit/>
        </w:trPr>
        <w:tc>
          <w:tcPr>
            <w:tcW w:w="1700" w:type="dxa"/>
            <w:vAlign w:val="center"/>
          </w:tcPr>
          <w:p>
            <w:pPr>
              <w:keepNext/>
              <w:spacing w:before="40" w:after="40" w:line="240" w:lineRule="auto"/>
              <w:jc w:val="left"/>
            </w:pPr>
            <w:r>
              <w:rPr>
                <w:rFonts w:ascii="Times New Roman" w:hAnsi="Times New Roman" w:cs="Times New Roman"/>
                <w:sz w:val="24"/>
                <w:szCs w:val="24"/>
              </w:rPr>
              <w:t xml:space="preserve">start()</w:t>
            </w:r>
          </w:p>
        </w:tc>
        <w:tc>
          <w:tcPr>
            <w:tcW w:w="6940" w:type="dxa"/>
            <w:vAlign w:val="center"/>
          </w:tcPr>
          <w:p>
            <w:pPr>
              <w:keepNext/>
              <w:spacing w:before="40" w:after="40" w:line="240" w:lineRule="auto"/>
              <w:jc w:val="left"/>
            </w:pPr>
            <w:r>
              <w:rPr>
                <w:rFonts w:ascii="Times New Roman" w:hAnsi="Times New Roman" w:cs="Times New Roman"/>
                <w:sz w:val="24"/>
                <w:szCs w:val="24"/>
              </w:rPr>
              <w:t xml:space="preserve">Called when the applet becomes active; loads saved records from the file and refreshes the display.</w:t>
            </w:r>
          </w:p>
        </w:tc>
      </w:tr>
      <w:tr>
        <w:trPr>
          <w:cantSplit/>
        </w:trPr>
        <w:tc>
          <w:tcPr>
            <w:tcW w:w="1700" w:type="dxa"/>
            <w:vAlign w:val="center"/>
          </w:tcPr>
          <w:p>
            <w:pPr>
              <w:keepNext/>
              <w:spacing w:before="40" w:after="40" w:line="240" w:lineRule="auto"/>
              <w:jc w:val="left"/>
            </w:pPr>
            <w:r>
              <w:rPr>
                <w:rFonts w:ascii="Times New Roman" w:hAnsi="Times New Roman" w:cs="Times New Roman"/>
                <w:sz w:val="24"/>
                <w:szCs w:val="24"/>
              </w:rPr>
              <w:t xml:space="preserve">stop()</w:t>
            </w:r>
          </w:p>
        </w:tc>
        <w:tc>
          <w:tcPr>
            <w:tcW w:w="6940" w:type="dxa"/>
            <w:vAlign w:val="center"/>
          </w:tcPr>
          <w:p>
            <w:pPr>
              <w:keepNext/>
              <w:spacing w:before="40" w:after="40" w:line="240" w:lineRule="auto"/>
              <w:jc w:val="left"/>
            </w:pPr>
            <w:r>
              <w:rPr>
                <w:rFonts w:ascii="Times New Roman" w:hAnsi="Times New Roman" w:cs="Times New Roman"/>
                <w:sz w:val="24"/>
                <w:szCs w:val="24"/>
              </w:rPr>
              <w:t xml:space="preserve">Called when the applet becomes inactive; saves the records to the file.</w:t>
            </w:r>
          </w:p>
        </w:tc>
      </w:tr>
      <w:tr>
        <w:trPr>
          <w:cantSplit/>
        </w:trPr>
        <w:tc>
          <w:tcPr>
            <w:tcW w:w="1700" w:type="dxa"/>
            <w:vAlign w:val="center"/>
          </w:tcPr>
          <w:p>
            <w:pPr>
              <w:spacing w:before="40" w:after="40" w:line="240" w:lineRule="auto"/>
              <w:jc w:val="left"/>
            </w:pPr>
            <w:r>
              <w:rPr>
                <w:rFonts w:ascii="Times New Roman" w:hAnsi="Times New Roman" w:cs="Times New Roman"/>
                <w:sz w:val="24"/>
                <w:szCs w:val="24"/>
              </w:rPr>
              <w:t xml:space="preserve">destroy()</w:t>
            </w:r>
          </w:p>
        </w:tc>
        <w:tc>
          <w:tcPr>
            <w:tcW w:w="6940" w:type="dxa"/>
            <w:vAlign w:val="center"/>
          </w:tcPr>
          <w:p>
            <w:pPr>
              <w:spacing w:before="40" w:after="40" w:line="240" w:lineRule="auto"/>
              <w:jc w:val="left"/>
            </w:pPr>
            <w:r>
              <w:rPr>
                <w:rFonts w:ascii="Times New Roman" w:hAnsi="Times New Roman" w:cs="Times New Roman"/>
                <w:sz w:val="24"/>
                <w:szCs w:val="24"/>
              </w:rPr>
              <w:t xml:space="preserve">Called at the end; saves the records for the last time and releases resources.</w:t>
            </w:r>
          </w:p>
        </w:tc>
      </w:tr>
    </w:tbl>
    <w:p>
      <w:pPr>
        <w:spacing w:before="0" w:after="120" w:line="360" w:lineRule="auto"/>
        <w:jc w:val="both"/>
      </w:pPr>
      <w:r>
        <w:rPr>
          <w:rFonts w:ascii="Times New Roman" w:hAnsi="Times New Roman" w:cs="Times New Roman"/>
          <w:sz w:val="24"/>
          <w:szCs w:val="24"/>
        </w:rPr>
        <w:t xml:space="preserve"/>
      </w:r>
    </w:p>
    <w:p>
      <w:pPr>
        <w:spacing w:before="0" w:after="120" w:line="360" w:lineRule="auto"/>
        <w:jc w:val="both"/>
      </w:pPr>
      <w:r>
        <w:rPr>
          <w:rFonts w:ascii="Times New Roman" w:hAnsi="Times New Roman" w:cs="Times New Roman"/>
          <w:sz w:val="24"/>
          <w:szCs w:val="24"/>
        </w:rPr>
        <w:t xml:space="preserve">Since modern JDK versions do not provide the appletviewer tool, a main() method was added which places the applet inside a Frame and calls init() and start(), and calls stop() and destroy() when the window is closed.</w:t>
      </w:r>
    </w:p>
    <w:p>
      <w:pPr>
        <w:keepNext/>
        <w:spacing w:before="0" w:after="80" w:line="360" w:lineRule="auto"/>
        <w:jc w:val="left"/>
      </w:pPr>
      <w:r>
        <w:rPr>
          <w:rFonts w:ascii="Times New Roman" w:hAnsi="Times New Roman" w:cs="Times New Roman"/>
          <w:b/>
          <w:bCs/>
          <w:sz w:val="28"/>
          <w:szCs w:val="28"/>
        </w:rPr>
        <w:t xml:space="preserve">(f) Working of the application</w:t>
      </w:r>
    </w:p>
    <w:p>
      <w:pPr>
        <w:numPr>
          <w:ilvl w:val="0"/>
          <w:numId w:val="10"/>
        </w:numPr>
        <w:spacing w:before="0" w:after="60" w:line="360" w:lineRule="auto"/>
        <w:jc w:val="both"/>
      </w:pPr>
      <w:r>
        <w:rPr>
          <w:rFonts w:ascii="Times New Roman" w:hAnsi="Times New Roman" w:cs="Times New Roman"/>
          <w:b/>
          <w:bCs/>
          <w:sz w:val="24"/>
          <w:szCs w:val="24"/>
        </w:rPr>
        <w:t xml:space="preserve">Report Waste:</w:t>
      </w:r>
      <w:r>
        <w:rPr>
          <w:rFonts w:ascii="Times New Roman" w:hAnsi="Times New Roman" w:cs="Times New Roman"/>
          <w:sz w:val="24"/>
          <w:szCs w:val="24"/>
        </w:rPr>
        <w:t xml:space="preserve"> The user selects a location and category, enters a description and the quantity in kg, and clicks Report. A new request with a unique ID and status PENDING is created.</w:t>
      </w:r>
    </w:p>
    <w:p>
      <w:pPr>
        <w:numPr>
          <w:ilvl w:val="0"/>
          <w:numId w:val="10"/>
        </w:numPr>
        <w:spacing w:before="0" w:after="60" w:line="360" w:lineRule="auto"/>
        <w:jc w:val="both"/>
      </w:pPr>
      <w:r>
        <w:rPr>
          <w:rFonts w:ascii="Times New Roman" w:hAnsi="Times New Roman" w:cs="Times New Roman"/>
          <w:b/>
          <w:bCs/>
          <w:sz w:val="24"/>
          <w:szCs w:val="24"/>
        </w:rPr>
        <w:t xml:space="preserve">Assign Task:</w:t>
      </w:r>
      <w:r>
        <w:rPr>
          <w:rFonts w:ascii="Times New Roman" w:hAnsi="Times New Roman" w:cs="Times New Roman"/>
          <w:sz w:val="24"/>
          <w:szCs w:val="24"/>
        </w:rPr>
        <w:t xml:space="preserve"> The administrator enters the request ID, selects a worker and clicks Assign Task. The status changes to ASSIGNED.</w:t>
      </w:r>
    </w:p>
    <w:p>
      <w:pPr>
        <w:numPr>
          <w:ilvl w:val="0"/>
          <w:numId w:val="10"/>
        </w:numPr>
        <w:spacing w:before="0" w:after="60" w:line="360" w:lineRule="auto"/>
        <w:jc w:val="both"/>
      </w:pPr>
      <w:r>
        <w:rPr>
          <w:rFonts w:ascii="Times New Roman" w:hAnsi="Times New Roman" w:cs="Times New Roman"/>
          <w:b/>
          <w:bCs/>
          <w:sz w:val="24"/>
          <w:szCs w:val="24"/>
        </w:rPr>
        <w:t xml:space="preserve">Mark Collected:</w:t>
      </w:r>
      <w:r>
        <w:rPr>
          <w:rFonts w:ascii="Times New Roman" w:hAnsi="Times New Roman" w:cs="Times New Roman"/>
          <w:sz w:val="24"/>
          <w:szCs w:val="24"/>
        </w:rPr>
        <w:t xml:space="preserve"> After the worker finishes, the administrator enters the ID and clicks Mark Collected. The status changes to COLLECTED.</w:t>
      </w:r>
    </w:p>
    <w:p>
      <w:pPr>
        <w:numPr>
          <w:ilvl w:val="0"/>
          <w:numId w:val="10"/>
        </w:numPr>
        <w:spacing w:before="0" w:after="60" w:line="360" w:lineRule="auto"/>
        <w:jc w:val="both"/>
      </w:pPr>
      <w:r>
        <w:rPr>
          <w:rFonts w:ascii="Times New Roman" w:hAnsi="Times New Roman" w:cs="Times New Roman"/>
          <w:b/>
          <w:bCs/>
          <w:sz w:val="24"/>
          <w:szCs w:val="24"/>
        </w:rPr>
        <w:t xml:space="preserve">Summary:</w:t>
      </w:r>
      <w:r>
        <w:rPr>
          <w:rFonts w:ascii="Times New Roman" w:hAnsi="Times New Roman" w:cs="Times New Roman"/>
          <w:sz w:val="24"/>
          <w:szCs w:val="24"/>
        </w:rPr>
        <w:t xml:space="preserve"> Shows the total quantity of waste for each category.</w:t>
      </w:r>
    </w:p>
    <w:p>
      <w:pPr>
        <w:spacing w:before="0" w:after="120" w:line="360" w:lineRule="auto"/>
        <w:jc w:val="both"/>
      </w:pPr>
      <w:r>
        <w:rPr>
          <w:rFonts w:ascii="Times New Roman" w:hAnsi="Times New Roman" w:cs="Times New Roman"/>
          <w:sz w:val="24"/>
          <w:szCs w:val="24"/>
        </w:rPr>
        <w:t xml:space="preserve">Validation is included: an empty description, a non-numeric quantity or ID, an unknown ID, assigning a request that is already assigned, and collecting a request that is not yet assigned all produce a message instead of an error.</w:t>
      </w:r>
    </w:p>
    <w:p w14:paraId="5CDDFC24" w14:textId="77777777" w:rsidR="001E47F2" w:rsidRPr="00B02126" w:rsidRDefault="00000000">
      <w:pPr>
        <w:pStyle w:val="Heading1"/>
        <w:rPr>
          <w:rFonts w:ascii="Times New Roman" w:hAnsi="Times New Roman" w:cs="Times New Roman"/>
          <w:color w:val="000000" w:themeColor="text1"/>
          <w:sz w:val="24"/>
          <w:szCs w:val="24"/>
        </w:rPr>
      </w:pPr>
      <w:r>
        <w:rPr>
          <w:rFonts w:ascii="Times New Roman" w:hAnsi="Times New Roman" w:cs="Times New Roman"/>
          <w:color w:val="000000" w:themeColor="text1"/>
          <w:sz w:val="32"/>
          <w:szCs w:val="32"/>
        </w:rPr>
        <w:t>7. Results</w:t>
      </w:r>
    </w:p>
    <w:p>
      <w:pPr>
        <w:spacing w:before="0" w:after="100" w:line="360" w:lineRule="auto"/>
        <w:jc w:val="both"/>
      </w:pPr>
      <w:r>
        <w:rPr>
          <w:rFonts w:ascii="Times New Roman" w:hAnsi="Times New Roman" w:cs="Times New Roman"/>
          <w:sz w:val="24"/>
          <w:szCs w:val="24"/>
        </w:rPr>
        <w:t xml:space="preserve">The application was executed in Eclipse IDE and the user and administrator operations were carried out as shown below. The data entered during testing is given in the following table.</w:t>
      </w: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800"/>
        <w:gridCol w:w="1500"/>
        <w:gridCol w:w="1150"/>
        <w:gridCol w:w="1600"/>
        <w:gridCol w:w="750"/>
        <w:gridCol w:w="1600"/>
        <w:gridCol w:w="1240"/>
      </w:tblGrid>
      <w:tr>
        <w:trPr>
          <w:cantSplit/>
          <w:tblHeader/>
        </w:trPr>
        <w:tc>
          <w:tcPr>
            <w:tcW w:w="800" w:type="dxa"/>
            <w:shd w:val="clear" w:color="auto" w:fill="D9D9D9"/>
            <w:vAlign w:val="center"/>
          </w:tcPr>
          <w:p>
            <w:pPr>
              <w:keepNext/>
              <w:spacing w:before="40" w:after="40" w:line="240" w:lineRule="auto"/>
              <w:jc w:val="center"/>
            </w:pPr>
            <w:r>
              <w:rPr>
                <w:rFonts w:ascii="Times New Roman" w:hAnsi="Times New Roman" w:cs="Times New Roman"/>
                <w:b/>
                <w:bCs/>
                <w:sz w:val="24"/>
                <w:szCs w:val="24"/>
              </w:rPr>
              <w:t xml:space="preserve">ID</w:t>
            </w:r>
          </w:p>
        </w:tc>
        <w:tc>
          <w:tcPr>
            <w:tcW w:w="1500" w:type="dxa"/>
            <w:shd w:val="clear" w:color="auto" w:fill="D9D9D9"/>
            <w:vAlign w:val="center"/>
          </w:tcPr>
          <w:p>
            <w:pPr>
              <w:keepNext/>
              <w:spacing w:before="40" w:after="40" w:line="240" w:lineRule="auto"/>
              <w:jc w:val="center"/>
            </w:pPr>
            <w:r>
              <w:rPr>
                <w:rFonts w:ascii="Times New Roman" w:hAnsi="Times New Roman" w:cs="Times New Roman"/>
                <w:b/>
                <w:bCs/>
                <w:sz w:val="24"/>
                <w:szCs w:val="24"/>
              </w:rPr>
              <w:t xml:space="preserve">Category</w:t>
            </w:r>
          </w:p>
        </w:tc>
        <w:tc>
          <w:tcPr>
            <w:tcW w:w="1150" w:type="dxa"/>
            <w:shd w:val="clear" w:color="auto" w:fill="D9D9D9"/>
            <w:vAlign w:val="center"/>
          </w:tcPr>
          <w:p>
            <w:pPr>
              <w:keepNext/>
              <w:spacing w:before="40" w:after="40" w:line="240" w:lineRule="auto"/>
              <w:jc w:val="center"/>
            </w:pPr>
            <w:r>
              <w:rPr>
                <w:rFonts w:ascii="Times New Roman" w:hAnsi="Times New Roman" w:cs="Times New Roman"/>
                <w:b/>
                <w:bCs/>
                <w:sz w:val="24"/>
                <w:szCs w:val="24"/>
              </w:rPr>
              <w:t xml:space="preserve">Location</w:t>
            </w:r>
          </w:p>
        </w:tc>
        <w:tc>
          <w:tcPr>
            <w:tcW w:w="1600" w:type="dxa"/>
            <w:shd w:val="clear" w:color="auto" w:fill="D9D9D9"/>
            <w:vAlign w:val="center"/>
          </w:tcPr>
          <w:p>
            <w:pPr>
              <w:keepNext/>
              <w:spacing w:before="40" w:after="40" w:line="240" w:lineRule="auto"/>
              <w:jc w:val="center"/>
            </w:pPr>
            <w:r>
              <w:rPr>
                <w:rFonts w:ascii="Times New Roman" w:hAnsi="Times New Roman" w:cs="Times New Roman"/>
                <w:b/>
                <w:bCs/>
                <w:sz w:val="24"/>
                <w:szCs w:val="24"/>
              </w:rPr>
              <w:t xml:space="preserve">Description</w:t>
            </w:r>
          </w:p>
        </w:tc>
        <w:tc>
          <w:tcPr>
            <w:tcW w:w="750" w:type="dxa"/>
            <w:shd w:val="clear" w:color="auto" w:fill="D9D9D9"/>
            <w:vAlign w:val="center"/>
          </w:tcPr>
          <w:p>
            <w:pPr>
              <w:keepNext/>
              <w:spacing w:before="40" w:after="40" w:line="240" w:lineRule="auto"/>
              <w:jc w:val="center"/>
            </w:pPr>
            <w:r>
              <w:rPr>
                <w:rFonts w:ascii="Times New Roman" w:hAnsi="Times New Roman" w:cs="Times New Roman"/>
                <w:b/>
                <w:bCs/>
                <w:sz w:val="24"/>
                <w:szCs w:val="24"/>
              </w:rPr>
              <w:t xml:space="preserve">Qty (kg)</w:t>
            </w:r>
          </w:p>
        </w:tc>
        <w:tc>
          <w:tcPr>
            <w:tcW w:w="1600" w:type="dxa"/>
            <w:shd w:val="clear" w:color="auto" w:fill="D9D9D9"/>
            <w:vAlign w:val="center"/>
          </w:tcPr>
          <w:p>
            <w:pPr>
              <w:keepNext/>
              <w:spacing w:before="40" w:after="40" w:line="240" w:lineRule="auto"/>
              <w:jc w:val="center"/>
            </w:pPr>
            <w:r>
              <w:rPr>
                <w:rFonts w:ascii="Times New Roman" w:hAnsi="Times New Roman" w:cs="Times New Roman"/>
                <w:b/>
                <w:bCs/>
                <w:sz w:val="24"/>
                <w:szCs w:val="24"/>
              </w:rPr>
              <w:t xml:space="preserve">Status</w:t>
            </w:r>
          </w:p>
        </w:tc>
        <w:tc>
          <w:tcPr>
            <w:tcW w:w="1240" w:type="dxa"/>
            <w:shd w:val="clear" w:color="auto" w:fill="D9D9D9"/>
            <w:vAlign w:val="center"/>
          </w:tcPr>
          <w:p>
            <w:pPr>
              <w:keepNext/>
              <w:spacing w:before="40" w:after="40" w:line="240" w:lineRule="auto"/>
              <w:jc w:val="center"/>
            </w:pPr>
            <w:r>
              <w:rPr>
                <w:rFonts w:ascii="Times New Roman" w:hAnsi="Times New Roman" w:cs="Times New Roman"/>
                <w:b/>
                <w:bCs/>
                <w:sz w:val="24"/>
                <w:szCs w:val="24"/>
              </w:rPr>
              <w:t xml:space="preserve">Worker</w:t>
            </w:r>
          </w:p>
        </w:tc>
      </w:tr>
      <w:tr>
        <w:trPr>
          <w:cantSplit/>
        </w:trPr>
        <w:tc>
          <w:tcPr>
            <w:tcW w:w="800" w:type="dxa"/>
            <w:vAlign w:val="center"/>
          </w:tcPr>
          <w:p>
            <w:pPr>
              <w:keepNext/>
              <w:spacing w:before="40" w:after="40" w:line="240" w:lineRule="auto"/>
              <w:jc w:val="left"/>
            </w:pPr>
            <w:r>
              <w:rPr>
                <w:rFonts w:ascii="Times New Roman" w:hAnsi="Times New Roman" w:cs="Times New Roman"/>
                <w:sz w:val="24"/>
                <w:szCs w:val="24"/>
              </w:rPr>
              <w:t xml:space="preserve">1001</w:t>
            </w:r>
          </w:p>
        </w:tc>
        <w:tc>
          <w:tcPr>
            <w:tcW w:w="1500" w:type="dxa"/>
            <w:vAlign w:val="center"/>
          </w:tcPr>
          <w:p>
            <w:pPr>
              <w:keepNext/>
              <w:spacing w:before="40" w:after="40" w:line="240" w:lineRule="auto"/>
              <w:jc w:val="left"/>
            </w:pPr>
            <w:r>
              <w:rPr>
                <w:rFonts w:ascii="Times New Roman" w:hAnsi="Times New Roman" w:cs="Times New Roman"/>
                <w:sz w:val="24"/>
                <w:szCs w:val="24"/>
              </w:rPr>
              <w:t xml:space="preserve">Non-Recyclable</w:t>
            </w:r>
          </w:p>
        </w:tc>
        <w:tc>
          <w:tcPr>
            <w:tcW w:w="1150" w:type="dxa"/>
            <w:vAlign w:val="center"/>
          </w:tcPr>
          <w:p>
            <w:pPr>
              <w:keepNext/>
              <w:spacing w:before="40" w:after="40" w:line="240" w:lineRule="auto"/>
              <w:jc w:val="left"/>
            </w:pPr>
            <w:r>
              <w:rPr>
                <w:rFonts w:ascii="Times New Roman" w:hAnsi="Times New Roman" w:cs="Times New Roman"/>
                <w:sz w:val="24"/>
                <w:szCs w:val="24"/>
              </w:rPr>
              <w:t xml:space="preserve">Library</w:t>
            </w:r>
          </w:p>
        </w:tc>
        <w:tc>
          <w:tcPr>
            <w:tcW w:w="1600" w:type="dxa"/>
            <w:vAlign w:val="center"/>
          </w:tcPr>
          <w:p>
            <w:pPr>
              <w:keepNext/>
              <w:spacing w:before="40" w:after="40" w:line="240" w:lineRule="auto"/>
              <w:jc w:val="left"/>
            </w:pPr>
            <w:r>
              <w:rPr>
                <w:rFonts w:ascii="Times New Roman" w:hAnsi="Times New Roman" w:cs="Times New Roman"/>
                <w:sz w:val="24"/>
                <w:szCs w:val="24"/>
              </w:rPr>
              <w:t xml:space="preserve">Plastic Files</w:t>
            </w:r>
          </w:p>
        </w:tc>
        <w:tc>
          <w:tcPr>
            <w:tcW w:w="750" w:type="dxa"/>
            <w:vAlign w:val="center"/>
          </w:tcPr>
          <w:p>
            <w:pPr>
              <w:keepNext/>
              <w:spacing w:before="40" w:after="40" w:line="240" w:lineRule="auto"/>
              <w:jc w:val="left"/>
            </w:pPr>
            <w:r>
              <w:rPr>
                <w:rFonts w:ascii="Times New Roman" w:hAnsi="Times New Roman" w:cs="Times New Roman"/>
                <w:sz w:val="24"/>
                <w:szCs w:val="24"/>
              </w:rPr>
              <w:t xml:space="preserve">10.0</w:t>
            </w:r>
          </w:p>
        </w:tc>
        <w:tc>
          <w:tcPr>
            <w:tcW w:w="1600" w:type="dxa"/>
            <w:vAlign w:val="center"/>
          </w:tcPr>
          <w:p>
            <w:pPr>
              <w:keepNext/>
              <w:spacing w:before="40" w:after="40" w:line="240" w:lineRule="auto"/>
              <w:jc w:val="left"/>
            </w:pPr>
            <w:r>
              <w:rPr>
                <w:rFonts w:ascii="Times New Roman" w:hAnsi="Times New Roman" w:cs="Times New Roman"/>
                <w:sz w:val="24"/>
                <w:szCs w:val="24"/>
              </w:rPr>
              <w:t xml:space="preserve">COLLECTED</w:t>
            </w:r>
          </w:p>
        </w:tc>
        <w:tc>
          <w:tcPr>
            <w:tcW w:w="1240" w:type="dxa"/>
            <w:vAlign w:val="center"/>
          </w:tcPr>
          <w:p>
            <w:pPr>
              <w:keepNext/>
              <w:spacing w:before="40" w:after="40" w:line="240" w:lineRule="auto"/>
              <w:jc w:val="left"/>
            </w:pPr>
            <w:r>
              <w:rPr>
                <w:rFonts w:ascii="Times New Roman" w:hAnsi="Times New Roman" w:cs="Times New Roman"/>
                <w:sz w:val="24"/>
                <w:szCs w:val="24"/>
              </w:rPr>
              <w:t xml:space="preserve">Ramesh</w:t>
            </w:r>
          </w:p>
        </w:tc>
      </w:tr>
      <w:tr>
        <w:trPr>
          <w:cantSplit/>
        </w:trPr>
        <w:tc>
          <w:tcPr>
            <w:tcW w:w="800" w:type="dxa"/>
            <w:vAlign w:val="center"/>
          </w:tcPr>
          <w:p>
            <w:pPr>
              <w:keepNext/>
              <w:spacing w:before="40" w:after="40" w:line="240" w:lineRule="auto"/>
              <w:jc w:val="left"/>
            </w:pPr>
            <w:r>
              <w:rPr>
                <w:rFonts w:ascii="Times New Roman" w:hAnsi="Times New Roman" w:cs="Times New Roman"/>
                <w:sz w:val="24"/>
                <w:szCs w:val="24"/>
              </w:rPr>
              <w:t xml:space="preserve">1002</w:t>
            </w:r>
          </w:p>
        </w:tc>
        <w:tc>
          <w:tcPr>
            <w:tcW w:w="1500" w:type="dxa"/>
            <w:vAlign w:val="center"/>
          </w:tcPr>
          <w:p>
            <w:pPr>
              <w:keepNext/>
              <w:spacing w:before="40" w:after="40" w:line="240" w:lineRule="auto"/>
              <w:jc w:val="left"/>
            </w:pPr>
            <w:r>
              <w:rPr>
                <w:rFonts w:ascii="Times New Roman" w:hAnsi="Times New Roman" w:cs="Times New Roman"/>
                <w:sz w:val="24"/>
                <w:szCs w:val="24"/>
              </w:rPr>
              <w:t xml:space="preserve">Recyclable</w:t>
            </w:r>
          </w:p>
        </w:tc>
        <w:tc>
          <w:tcPr>
            <w:tcW w:w="1150" w:type="dxa"/>
            <w:vAlign w:val="center"/>
          </w:tcPr>
          <w:p>
            <w:pPr>
              <w:keepNext/>
              <w:spacing w:before="40" w:after="40" w:line="240" w:lineRule="auto"/>
              <w:jc w:val="left"/>
            </w:pPr>
            <w:r>
              <w:rPr>
                <w:rFonts w:ascii="Times New Roman" w:hAnsi="Times New Roman" w:cs="Times New Roman"/>
                <w:sz w:val="24"/>
                <w:szCs w:val="24"/>
              </w:rPr>
              <w:t xml:space="preserve">Hostel</w:t>
            </w:r>
          </w:p>
        </w:tc>
        <w:tc>
          <w:tcPr>
            <w:tcW w:w="1600" w:type="dxa"/>
            <w:vAlign w:val="center"/>
          </w:tcPr>
          <w:p>
            <w:pPr>
              <w:keepNext/>
              <w:spacing w:before="40" w:after="40" w:line="240" w:lineRule="auto"/>
              <w:jc w:val="left"/>
            </w:pPr>
            <w:r>
              <w:rPr>
                <w:rFonts w:ascii="Times New Roman" w:hAnsi="Times New Roman" w:cs="Times New Roman"/>
                <w:sz w:val="24"/>
                <w:szCs w:val="24"/>
              </w:rPr>
              <w:t xml:space="preserve">Electronics</w:t>
            </w:r>
          </w:p>
        </w:tc>
        <w:tc>
          <w:tcPr>
            <w:tcW w:w="750" w:type="dxa"/>
            <w:vAlign w:val="center"/>
          </w:tcPr>
          <w:p>
            <w:pPr>
              <w:keepNext/>
              <w:spacing w:before="40" w:after="40" w:line="240" w:lineRule="auto"/>
              <w:jc w:val="left"/>
            </w:pPr>
            <w:r>
              <w:rPr>
                <w:rFonts w:ascii="Times New Roman" w:hAnsi="Times New Roman" w:cs="Times New Roman"/>
                <w:sz w:val="24"/>
                <w:szCs w:val="24"/>
              </w:rPr>
              <w:t xml:space="preserve">2.0</w:t>
            </w:r>
          </w:p>
        </w:tc>
        <w:tc>
          <w:tcPr>
            <w:tcW w:w="1600" w:type="dxa"/>
            <w:vAlign w:val="center"/>
          </w:tcPr>
          <w:p>
            <w:pPr>
              <w:keepNext/>
              <w:spacing w:before="40" w:after="40" w:line="240" w:lineRule="auto"/>
              <w:jc w:val="left"/>
            </w:pPr>
            <w:r>
              <w:rPr>
                <w:rFonts w:ascii="Times New Roman" w:hAnsi="Times New Roman" w:cs="Times New Roman"/>
                <w:sz w:val="24"/>
                <w:szCs w:val="24"/>
              </w:rPr>
              <w:t xml:space="preserve">COLLECTED</w:t>
            </w:r>
          </w:p>
        </w:tc>
        <w:tc>
          <w:tcPr>
            <w:tcW w:w="1240" w:type="dxa"/>
            <w:vAlign w:val="center"/>
          </w:tcPr>
          <w:p>
            <w:pPr>
              <w:keepNext/>
              <w:spacing w:before="40" w:after="40" w:line="240" w:lineRule="auto"/>
              <w:jc w:val="left"/>
            </w:pPr>
            <w:r>
              <w:rPr>
                <w:rFonts w:ascii="Times New Roman" w:hAnsi="Times New Roman" w:cs="Times New Roman"/>
                <w:sz w:val="24"/>
                <w:szCs w:val="24"/>
              </w:rPr>
              <w:t xml:space="preserve">Anita</w:t>
            </w:r>
          </w:p>
        </w:tc>
      </w:tr>
      <w:tr>
        <w:trPr>
          <w:cantSplit/>
        </w:trPr>
        <w:tc>
          <w:tcPr>
            <w:tcW w:w="800" w:type="dxa"/>
            <w:vAlign w:val="center"/>
          </w:tcPr>
          <w:p>
            <w:pPr>
              <w:spacing w:before="40" w:after="40" w:line="240" w:lineRule="auto"/>
              <w:jc w:val="left"/>
            </w:pPr>
            <w:r>
              <w:rPr>
                <w:rFonts w:ascii="Times New Roman" w:hAnsi="Times New Roman" w:cs="Times New Roman"/>
                <w:sz w:val="24"/>
                <w:szCs w:val="24"/>
              </w:rPr>
              <w:t xml:space="preserve">1003</w:t>
            </w:r>
          </w:p>
        </w:tc>
        <w:tc>
          <w:tcPr>
            <w:tcW w:w="1500" w:type="dxa"/>
            <w:vAlign w:val="center"/>
          </w:tcPr>
          <w:p>
            <w:pPr>
              <w:spacing w:before="40" w:after="40" w:line="240" w:lineRule="auto"/>
              <w:jc w:val="left"/>
            </w:pPr>
            <w:r>
              <w:rPr>
                <w:rFonts w:ascii="Times New Roman" w:hAnsi="Times New Roman" w:cs="Times New Roman"/>
                <w:sz w:val="24"/>
                <w:szCs w:val="24"/>
              </w:rPr>
              <w:t xml:space="preserve">Organic</w:t>
            </w:r>
          </w:p>
        </w:tc>
        <w:tc>
          <w:tcPr>
            <w:tcW w:w="1150" w:type="dxa"/>
            <w:vAlign w:val="center"/>
          </w:tcPr>
          <w:p>
            <w:pPr>
              <w:spacing w:before="40" w:after="40" w:line="240" w:lineRule="auto"/>
              <w:jc w:val="left"/>
            </w:pPr>
            <w:r>
              <w:rPr>
                <w:rFonts w:ascii="Times New Roman" w:hAnsi="Times New Roman" w:cs="Times New Roman"/>
                <w:sz w:val="24"/>
                <w:szCs w:val="24"/>
              </w:rPr>
              <w:t xml:space="preserve">Library</w:t>
            </w:r>
          </w:p>
        </w:tc>
        <w:tc>
          <w:tcPr>
            <w:tcW w:w="1600" w:type="dxa"/>
            <w:vAlign w:val="center"/>
          </w:tcPr>
          <w:p>
            <w:pPr>
              <w:spacing w:before="40" w:after="40" w:line="240" w:lineRule="auto"/>
              <w:jc w:val="left"/>
            </w:pPr>
            <w:r>
              <w:rPr>
                <w:rFonts w:ascii="Times New Roman" w:hAnsi="Times New Roman" w:cs="Times New Roman"/>
                <w:sz w:val="24"/>
                <w:szCs w:val="24"/>
              </w:rPr>
              <w:t xml:space="preserve">Leftover veggies</w:t>
            </w:r>
          </w:p>
        </w:tc>
        <w:tc>
          <w:tcPr>
            <w:tcW w:w="750" w:type="dxa"/>
            <w:vAlign w:val="center"/>
          </w:tcPr>
          <w:p>
            <w:pPr>
              <w:spacing w:before="40" w:after="40" w:line="240" w:lineRule="auto"/>
              <w:jc w:val="left"/>
            </w:pPr>
            <w:r>
              <w:rPr>
                <w:rFonts w:ascii="Times New Roman" w:hAnsi="Times New Roman" w:cs="Times New Roman"/>
                <w:sz w:val="24"/>
                <w:szCs w:val="24"/>
              </w:rPr>
              <w:t xml:space="preserve">2.0</w:t>
            </w:r>
          </w:p>
        </w:tc>
        <w:tc>
          <w:tcPr>
            <w:tcW w:w="1600" w:type="dxa"/>
            <w:vAlign w:val="center"/>
          </w:tcPr>
          <w:p>
            <w:pPr>
              <w:spacing w:before="40" w:after="40" w:line="240" w:lineRule="auto"/>
              <w:jc w:val="left"/>
            </w:pPr>
            <w:r>
              <w:rPr>
                <w:rFonts w:ascii="Times New Roman" w:hAnsi="Times New Roman" w:cs="Times New Roman"/>
                <w:sz w:val="24"/>
                <w:szCs w:val="24"/>
              </w:rPr>
              <w:t xml:space="preserve">COLLECTED</w:t>
            </w:r>
          </w:p>
        </w:tc>
        <w:tc>
          <w:tcPr>
            <w:tcW w:w="1240" w:type="dxa"/>
            <w:vAlign w:val="center"/>
          </w:tcPr>
          <w:p>
            <w:pPr>
              <w:spacing w:before="40" w:after="40" w:line="240" w:lineRule="auto"/>
              <w:jc w:val="left"/>
            </w:pPr>
            <w:r>
              <w:rPr>
                <w:rFonts w:ascii="Times New Roman" w:hAnsi="Times New Roman" w:cs="Times New Roman"/>
                <w:sz w:val="24"/>
                <w:szCs w:val="24"/>
              </w:rPr>
              <w:t xml:space="preserve">Suresh</w:t>
            </w:r>
          </w:p>
        </w:tc>
      </w:tr>
    </w:tbl>
    <w:p>
      <w:pPr>
        <w:spacing w:before="0" w:after="120" w:line="360" w:lineRule="auto"/>
        <w:jc w:val="both"/>
      </w:pPr>
      <w:r>
        <w:rPr>
          <w:rFonts w:ascii="Times New Roman" w:hAnsi="Times New Roman" w:cs="Times New Roman"/>
          <w:sz w:val="24"/>
          <w:szCs w:val="24"/>
        </w:rPr>
        <w:t xml:space="preserve"/>
      </w:r>
    </w:p>
    <w:p>
      <w:pPr>
        <w:spacing w:before="0" w:after="160" w:line="360" w:lineRule="auto"/>
        <w:jc w:val="left"/>
      </w:pPr>
      <w:r>
        <w:rPr>
          <w:rFonts w:ascii="Times New Roman" w:hAnsi="Times New Roman" w:cs="Times New Roman"/>
          <w:sz w:val="24"/>
          <w:szCs w:val="24"/>
        </w:rPr>
        <w:t xml:space="preserve">Total waste by category: Non-Recyclable = 10.0 kg, Recyclable = 2.0 kg, Organic = 2.0 kg.</w:t>
      </w:r>
    </w:p>
    <w:p>
      <w:pPr>
        <w:keepNext/>
        <w:spacing w:before="0" w:after="80" w:line="360" w:lineRule="auto"/>
        <w:jc w:val="left"/>
      </w:pPr>
      <w:r>
        <w:rPr>
          <w:rFonts w:ascii="Times New Roman" w:hAnsi="Times New Roman" w:cs="Times New Roman"/>
          <w:b/>
          <w:bCs/>
          <w:sz w:val="28"/>
          <w:szCs w:val="28"/>
        </w:rPr>
        <w:t xml:space="preserve">Test cases</w:t>
      </w: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600"/>
        <w:gridCol w:w="2800"/>
        <w:gridCol w:w="3000"/>
        <w:gridCol w:w="2240"/>
      </w:tblGrid>
      <w:tr>
        <w:trPr>
          <w:cantSplit/>
          <w:tblHeader/>
        </w:trPr>
        <w:tc>
          <w:tcPr>
            <w:tcW w:w="600" w:type="dxa"/>
            <w:shd w:val="clear" w:color="auto" w:fill="D9D9D9"/>
            <w:vAlign w:val="center"/>
          </w:tcPr>
          <w:p>
            <w:pPr>
              <w:keepNext/>
              <w:spacing w:before="40" w:after="40" w:line="240" w:lineRule="auto"/>
              <w:jc w:val="center"/>
            </w:pPr>
            <w:r>
              <w:rPr>
                <w:rFonts w:ascii="Times New Roman" w:hAnsi="Times New Roman" w:cs="Times New Roman"/>
                <w:b/>
                <w:bCs/>
                <w:sz w:val="24"/>
                <w:szCs w:val="24"/>
              </w:rPr>
              <w:t xml:space="preserve">No.</w:t>
            </w:r>
          </w:p>
        </w:tc>
        <w:tc>
          <w:tcPr>
            <w:tcW w:w="2800" w:type="dxa"/>
            <w:shd w:val="clear" w:color="auto" w:fill="D9D9D9"/>
            <w:vAlign w:val="center"/>
          </w:tcPr>
          <w:p>
            <w:pPr>
              <w:keepNext/>
              <w:spacing w:before="40" w:after="40" w:line="240" w:lineRule="auto"/>
              <w:jc w:val="center"/>
            </w:pPr>
            <w:r>
              <w:rPr>
                <w:rFonts w:ascii="Times New Roman" w:hAnsi="Times New Roman" w:cs="Times New Roman"/>
                <w:b/>
                <w:bCs/>
                <w:sz w:val="24"/>
                <w:szCs w:val="24"/>
              </w:rPr>
              <w:t xml:space="preserve">Test case</w:t>
            </w:r>
          </w:p>
        </w:tc>
        <w:tc>
          <w:tcPr>
            <w:tcW w:w="3000" w:type="dxa"/>
            <w:shd w:val="clear" w:color="auto" w:fill="D9D9D9"/>
            <w:vAlign w:val="center"/>
          </w:tcPr>
          <w:p>
            <w:pPr>
              <w:keepNext/>
              <w:spacing w:before="40" w:after="40" w:line="240" w:lineRule="auto"/>
              <w:jc w:val="center"/>
            </w:pPr>
            <w:r>
              <w:rPr>
                <w:rFonts w:ascii="Times New Roman" w:hAnsi="Times New Roman" w:cs="Times New Roman"/>
                <w:b/>
                <w:bCs/>
                <w:sz w:val="24"/>
                <w:szCs w:val="24"/>
              </w:rPr>
              <w:t xml:space="preserve">Expected result</w:t>
            </w:r>
          </w:p>
        </w:tc>
        <w:tc>
          <w:tcPr>
            <w:tcW w:w="2240" w:type="dxa"/>
            <w:shd w:val="clear" w:color="auto" w:fill="D9D9D9"/>
            <w:vAlign w:val="center"/>
          </w:tcPr>
          <w:p>
            <w:pPr>
              <w:keepNext/>
              <w:spacing w:before="40" w:after="40" w:line="240" w:lineRule="auto"/>
              <w:jc w:val="center"/>
            </w:pPr>
            <w:r>
              <w:rPr>
                <w:rFonts w:ascii="Times New Roman" w:hAnsi="Times New Roman" w:cs="Times New Roman"/>
                <w:b/>
                <w:bCs/>
                <w:sz w:val="24"/>
                <w:szCs w:val="24"/>
              </w:rPr>
              <w:t xml:space="preserve">Related operation</w:t>
            </w:r>
          </w:p>
        </w:tc>
      </w:tr>
      <w:tr>
        <w:trPr>
          <w:cantSplit/>
        </w:trPr>
        <w:tc>
          <w:tcPr>
            <w:tcW w:w="600" w:type="dxa"/>
            <w:vAlign w:val="center"/>
          </w:tcPr>
          <w:p>
            <w:pPr>
              <w:keepNext/>
              <w:spacing w:before="40" w:after="40" w:line="240" w:lineRule="auto"/>
              <w:jc w:val="left"/>
            </w:pPr>
            <w:r>
              <w:rPr>
                <w:rFonts w:ascii="Times New Roman" w:hAnsi="Times New Roman" w:cs="Times New Roman"/>
                <w:sz w:val="24"/>
                <w:szCs w:val="24"/>
              </w:rPr>
              <w:t xml:space="preserve">1</w:t>
            </w:r>
          </w:p>
        </w:tc>
        <w:tc>
          <w:tcPr>
            <w:tcW w:w="2800" w:type="dxa"/>
            <w:vAlign w:val="center"/>
          </w:tcPr>
          <w:p>
            <w:pPr>
              <w:keepNext/>
              <w:spacing w:before="40" w:after="40" w:line="240" w:lineRule="auto"/>
              <w:jc w:val="left"/>
            </w:pPr>
            <w:r>
              <w:rPr>
                <w:rFonts w:ascii="Times New Roman" w:hAnsi="Times New Roman" w:cs="Times New Roman"/>
                <w:sz w:val="24"/>
                <w:szCs w:val="24"/>
              </w:rPr>
              <w:t xml:space="preserve">Report valid waste</w:t>
            </w:r>
          </w:p>
        </w:tc>
        <w:tc>
          <w:tcPr>
            <w:tcW w:w="3000" w:type="dxa"/>
            <w:vAlign w:val="center"/>
          </w:tcPr>
          <w:p>
            <w:pPr>
              <w:keepNext/>
              <w:spacing w:before="40" w:after="40" w:line="240" w:lineRule="auto"/>
              <w:jc w:val="left"/>
            </w:pPr>
            <w:r>
              <w:rPr>
                <w:rFonts w:ascii="Times New Roman" w:hAnsi="Times New Roman" w:cs="Times New Roman"/>
                <w:sz w:val="24"/>
                <w:szCs w:val="24"/>
              </w:rPr>
              <w:t xml:space="preserve">New ID created, status PENDING, disposal tip shown</w:t>
            </w:r>
          </w:p>
        </w:tc>
        <w:tc>
          <w:tcPr>
            <w:tcW w:w="2240" w:type="dxa"/>
            <w:vAlign w:val="center"/>
          </w:tcPr>
          <w:p>
            <w:pPr>
              <w:keepNext/>
              <w:spacing w:before="40" w:after="40" w:line="240" w:lineRule="auto"/>
              <w:jc w:val="left"/>
            </w:pPr>
            <w:r>
              <w:rPr>
                <w:rFonts w:ascii="Times New Roman" w:hAnsi="Times New Roman" w:cs="Times New Roman"/>
                <w:sz w:val="24"/>
                <w:szCs w:val="24"/>
              </w:rPr>
              <w:t xml:space="preserve">Report</w:t>
            </w:r>
          </w:p>
        </w:tc>
      </w:tr>
      <w:tr>
        <w:trPr>
          <w:cantSplit/>
        </w:trPr>
        <w:tc>
          <w:tcPr>
            <w:tcW w:w="600" w:type="dxa"/>
            <w:vAlign w:val="center"/>
          </w:tcPr>
          <w:p>
            <w:pPr>
              <w:keepNext/>
              <w:spacing w:before="40" w:after="40" w:line="240" w:lineRule="auto"/>
              <w:jc w:val="left"/>
            </w:pPr>
            <w:r>
              <w:rPr>
                <w:rFonts w:ascii="Times New Roman" w:hAnsi="Times New Roman" w:cs="Times New Roman"/>
                <w:sz w:val="24"/>
                <w:szCs w:val="24"/>
              </w:rPr>
              <w:t xml:space="preserve">2</w:t>
            </w:r>
          </w:p>
        </w:tc>
        <w:tc>
          <w:tcPr>
            <w:tcW w:w="2800" w:type="dxa"/>
            <w:vAlign w:val="center"/>
          </w:tcPr>
          <w:p>
            <w:pPr>
              <w:keepNext/>
              <w:spacing w:before="40" w:after="40" w:line="240" w:lineRule="auto"/>
              <w:jc w:val="left"/>
            </w:pPr>
            <w:r>
              <w:rPr>
                <w:rFonts w:ascii="Times New Roman" w:hAnsi="Times New Roman" w:cs="Times New Roman"/>
                <w:sz w:val="24"/>
                <w:szCs w:val="24"/>
              </w:rPr>
              <w:t xml:space="preserve">Empty description</w:t>
            </w:r>
          </w:p>
        </w:tc>
        <w:tc>
          <w:tcPr>
            <w:tcW w:w="3000" w:type="dxa"/>
            <w:vAlign w:val="center"/>
          </w:tcPr>
          <w:p>
            <w:pPr>
              <w:keepNext/>
              <w:spacing w:before="40" w:after="40" w:line="240" w:lineRule="auto"/>
              <w:jc w:val="left"/>
            </w:pPr>
            <w:r>
              <w:rPr>
                <w:rFonts w:ascii="Times New Roman" w:hAnsi="Times New Roman" w:cs="Times New Roman"/>
                <w:sz w:val="24"/>
                <w:szCs w:val="24"/>
              </w:rPr>
              <w:t xml:space="preserve">Message: “Please enter a description.”</w:t>
            </w:r>
          </w:p>
        </w:tc>
        <w:tc>
          <w:tcPr>
            <w:tcW w:w="2240" w:type="dxa"/>
            <w:vAlign w:val="center"/>
          </w:tcPr>
          <w:p>
            <w:pPr>
              <w:keepNext/>
              <w:spacing w:before="40" w:after="40" w:line="240" w:lineRule="auto"/>
              <w:jc w:val="left"/>
            </w:pPr>
            <w:r>
              <w:rPr>
                <w:rFonts w:ascii="Times New Roman" w:hAnsi="Times New Roman" w:cs="Times New Roman"/>
                <w:sz w:val="24"/>
                <w:szCs w:val="24"/>
              </w:rPr>
              <w:t xml:space="preserve">Validation</w:t>
            </w:r>
          </w:p>
        </w:tc>
      </w:tr>
      <w:tr>
        <w:trPr>
          <w:cantSplit/>
        </w:trPr>
        <w:tc>
          <w:tcPr>
            <w:tcW w:w="600" w:type="dxa"/>
            <w:vAlign w:val="center"/>
          </w:tcPr>
          <w:p>
            <w:pPr>
              <w:keepNext/>
              <w:spacing w:before="40" w:after="40" w:line="240" w:lineRule="auto"/>
              <w:jc w:val="left"/>
            </w:pPr>
            <w:r>
              <w:rPr>
                <w:rFonts w:ascii="Times New Roman" w:hAnsi="Times New Roman" w:cs="Times New Roman"/>
                <w:sz w:val="24"/>
                <w:szCs w:val="24"/>
              </w:rPr>
              <w:t xml:space="preserve">3</w:t>
            </w:r>
          </w:p>
        </w:tc>
        <w:tc>
          <w:tcPr>
            <w:tcW w:w="2800" w:type="dxa"/>
            <w:vAlign w:val="center"/>
          </w:tcPr>
          <w:p>
            <w:pPr>
              <w:keepNext/>
              <w:spacing w:before="40" w:after="40" w:line="240" w:lineRule="auto"/>
              <w:jc w:val="left"/>
            </w:pPr>
            <w:r>
              <w:rPr>
                <w:rFonts w:ascii="Times New Roman" w:hAnsi="Times New Roman" w:cs="Times New Roman"/>
                <w:sz w:val="24"/>
                <w:szCs w:val="24"/>
              </w:rPr>
              <w:t xml:space="preserve">Non-numeric quantity or ID</w:t>
            </w:r>
          </w:p>
        </w:tc>
        <w:tc>
          <w:tcPr>
            <w:tcW w:w="3000" w:type="dxa"/>
            <w:vAlign w:val="center"/>
          </w:tcPr>
          <w:p>
            <w:pPr>
              <w:keepNext/>
              <w:spacing w:before="40" w:after="40" w:line="240" w:lineRule="auto"/>
              <w:jc w:val="left"/>
            </w:pPr>
            <w:r>
              <w:rPr>
                <w:rFonts w:ascii="Times New Roman" w:hAnsi="Times New Roman" w:cs="Times New Roman"/>
                <w:sz w:val="24"/>
                <w:szCs w:val="24"/>
              </w:rPr>
              <w:t xml:space="preserve">Message asking for valid numbers</w:t>
            </w:r>
          </w:p>
        </w:tc>
        <w:tc>
          <w:tcPr>
            <w:tcW w:w="2240" w:type="dxa"/>
            <w:vAlign w:val="center"/>
          </w:tcPr>
          <w:p>
            <w:pPr>
              <w:keepNext/>
              <w:spacing w:before="40" w:after="40" w:line="240" w:lineRule="auto"/>
              <w:jc w:val="left"/>
            </w:pPr>
            <w:r>
              <w:rPr>
                <w:rFonts w:ascii="Times New Roman" w:hAnsi="Times New Roman" w:cs="Times New Roman"/>
                <w:sz w:val="24"/>
                <w:szCs w:val="24"/>
              </w:rPr>
              <w:t xml:space="preserve">Validation</w:t>
            </w:r>
          </w:p>
        </w:tc>
      </w:tr>
      <w:tr>
        <w:trPr>
          <w:cantSplit/>
        </w:trPr>
        <w:tc>
          <w:tcPr>
            <w:tcW w:w="600" w:type="dxa"/>
            <w:vAlign w:val="center"/>
          </w:tcPr>
          <w:p>
            <w:pPr>
              <w:keepNext/>
              <w:spacing w:before="40" w:after="40" w:line="240" w:lineRule="auto"/>
              <w:jc w:val="left"/>
            </w:pPr>
            <w:r>
              <w:rPr>
                <w:rFonts w:ascii="Times New Roman" w:hAnsi="Times New Roman" w:cs="Times New Roman"/>
                <w:sz w:val="24"/>
                <w:szCs w:val="24"/>
              </w:rPr>
              <w:t xml:space="preserve">4</w:t>
            </w:r>
          </w:p>
        </w:tc>
        <w:tc>
          <w:tcPr>
            <w:tcW w:w="2800" w:type="dxa"/>
            <w:vAlign w:val="center"/>
          </w:tcPr>
          <w:p>
            <w:pPr>
              <w:keepNext/>
              <w:spacing w:before="40" w:after="40" w:line="240" w:lineRule="auto"/>
              <w:jc w:val="left"/>
            </w:pPr>
            <w:r>
              <w:rPr>
                <w:rFonts w:ascii="Times New Roman" w:hAnsi="Times New Roman" w:cs="Times New Roman"/>
                <w:sz w:val="24"/>
                <w:szCs w:val="24"/>
              </w:rPr>
              <w:t xml:space="preserve">Assign a PENDING request</w:t>
            </w:r>
          </w:p>
        </w:tc>
        <w:tc>
          <w:tcPr>
            <w:tcW w:w="3000" w:type="dxa"/>
            <w:vAlign w:val="center"/>
          </w:tcPr>
          <w:p>
            <w:pPr>
              <w:keepNext/>
              <w:spacing w:before="40" w:after="40" w:line="240" w:lineRule="auto"/>
              <w:jc w:val="left"/>
            </w:pPr>
            <w:r>
              <w:rPr>
                <w:rFonts w:ascii="Times New Roman" w:hAnsi="Times New Roman" w:cs="Times New Roman"/>
                <w:sz w:val="24"/>
                <w:szCs w:val="24"/>
              </w:rPr>
              <w:t xml:space="preserve">Status changes to ASSIGNED with worker name</w:t>
            </w:r>
          </w:p>
        </w:tc>
        <w:tc>
          <w:tcPr>
            <w:tcW w:w="2240" w:type="dxa"/>
            <w:vAlign w:val="center"/>
          </w:tcPr>
          <w:p>
            <w:pPr>
              <w:keepNext/>
              <w:spacing w:before="40" w:after="40" w:line="240" w:lineRule="auto"/>
              <w:jc w:val="left"/>
            </w:pPr>
            <w:r>
              <w:rPr>
                <w:rFonts w:ascii="Times New Roman" w:hAnsi="Times New Roman" w:cs="Times New Roman"/>
                <w:sz w:val="24"/>
                <w:szCs w:val="24"/>
              </w:rPr>
              <w:t xml:space="preserve">Assign Task</w:t>
            </w:r>
          </w:p>
        </w:tc>
      </w:tr>
      <w:tr>
        <w:trPr>
          <w:cantSplit/>
        </w:trPr>
        <w:tc>
          <w:tcPr>
            <w:tcW w:w="600" w:type="dxa"/>
            <w:vAlign w:val="center"/>
          </w:tcPr>
          <w:p>
            <w:pPr>
              <w:keepNext/>
              <w:spacing w:before="40" w:after="40" w:line="240" w:lineRule="auto"/>
              <w:jc w:val="left"/>
            </w:pPr>
            <w:r>
              <w:rPr>
                <w:rFonts w:ascii="Times New Roman" w:hAnsi="Times New Roman" w:cs="Times New Roman"/>
                <w:sz w:val="24"/>
                <w:szCs w:val="24"/>
              </w:rPr>
              <w:t xml:space="preserve">5</w:t>
            </w:r>
          </w:p>
        </w:tc>
        <w:tc>
          <w:tcPr>
            <w:tcW w:w="2800" w:type="dxa"/>
            <w:vAlign w:val="center"/>
          </w:tcPr>
          <w:p>
            <w:pPr>
              <w:keepNext/>
              <w:spacing w:before="40" w:after="40" w:line="240" w:lineRule="auto"/>
              <w:jc w:val="left"/>
            </w:pPr>
            <w:r>
              <w:rPr>
                <w:rFonts w:ascii="Times New Roman" w:hAnsi="Times New Roman" w:cs="Times New Roman"/>
                <w:sz w:val="24"/>
                <w:szCs w:val="24"/>
              </w:rPr>
              <w:t xml:space="preserve">Assign an already assigned request</w:t>
            </w:r>
          </w:p>
        </w:tc>
        <w:tc>
          <w:tcPr>
            <w:tcW w:w="3000" w:type="dxa"/>
            <w:vAlign w:val="center"/>
          </w:tcPr>
          <w:p>
            <w:pPr>
              <w:keepNext/>
              <w:spacing w:before="40" w:after="40" w:line="240" w:lineRule="auto"/>
              <w:jc w:val="left"/>
            </w:pPr>
            <w:r>
              <w:rPr>
                <w:rFonts w:ascii="Times New Roman" w:hAnsi="Times New Roman" w:cs="Times New Roman"/>
                <w:sz w:val="24"/>
                <w:szCs w:val="24"/>
              </w:rPr>
              <w:t xml:space="preserve">Message that the request is already ASSIGNED</w:t>
            </w:r>
          </w:p>
        </w:tc>
        <w:tc>
          <w:tcPr>
            <w:tcW w:w="2240" w:type="dxa"/>
            <w:vAlign w:val="center"/>
          </w:tcPr>
          <w:p>
            <w:pPr>
              <w:keepNext/>
              <w:spacing w:before="40" w:after="40" w:line="240" w:lineRule="auto"/>
              <w:jc w:val="left"/>
            </w:pPr>
            <w:r>
              <w:rPr>
                <w:rFonts w:ascii="Times New Roman" w:hAnsi="Times New Roman" w:cs="Times New Roman"/>
                <w:sz w:val="24"/>
                <w:szCs w:val="24"/>
              </w:rPr>
              <w:t xml:space="preserve">Assign Task</w:t>
            </w:r>
          </w:p>
        </w:tc>
      </w:tr>
      <w:tr>
        <w:trPr>
          <w:cantSplit/>
        </w:trPr>
        <w:tc>
          <w:tcPr>
            <w:tcW w:w="600" w:type="dxa"/>
            <w:vAlign w:val="center"/>
          </w:tcPr>
          <w:p>
            <w:pPr>
              <w:keepNext/>
              <w:spacing w:before="40" w:after="40" w:line="240" w:lineRule="auto"/>
              <w:jc w:val="left"/>
            </w:pPr>
            <w:r>
              <w:rPr>
                <w:rFonts w:ascii="Times New Roman" w:hAnsi="Times New Roman" w:cs="Times New Roman"/>
                <w:sz w:val="24"/>
                <w:szCs w:val="24"/>
              </w:rPr>
              <w:t xml:space="preserve">6</w:t>
            </w:r>
          </w:p>
        </w:tc>
        <w:tc>
          <w:tcPr>
            <w:tcW w:w="2800" w:type="dxa"/>
            <w:vAlign w:val="center"/>
          </w:tcPr>
          <w:p>
            <w:pPr>
              <w:keepNext/>
              <w:spacing w:before="40" w:after="40" w:line="240" w:lineRule="auto"/>
              <w:jc w:val="left"/>
            </w:pPr>
            <w:r>
              <w:rPr>
                <w:rFonts w:ascii="Times New Roman" w:hAnsi="Times New Roman" w:cs="Times New Roman"/>
                <w:sz w:val="24"/>
                <w:szCs w:val="24"/>
              </w:rPr>
              <w:t xml:space="preserve">Collect a request that is not assigned</w:t>
            </w:r>
          </w:p>
        </w:tc>
        <w:tc>
          <w:tcPr>
            <w:tcW w:w="3000" w:type="dxa"/>
            <w:vAlign w:val="center"/>
          </w:tcPr>
          <w:p>
            <w:pPr>
              <w:keepNext/>
              <w:spacing w:before="40" w:after="40" w:line="240" w:lineRule="auto"/>
              <w:jc w:val="left"/>
            </w:pPr>
            <w:r>
              <w:rPr>
                <w:rFonts w:ascii="Times New Roman" w:hAnsi="Times New Roman" w:cs="Times New Roman"/>
                <w:sz w:val="24"/>
                <w:szCs w:val="24"/>
              </w:rPr>
              <w:t xml:space="preserve">Message that it must be ASSIGNED first</w:t>
            </w:r>
          </w:p>
        </w:tc>
        <w:tc>
          <w:tcPr>
            <w:tcW w:w="2240" w:type="dxa"/>
            <w:vAlign w:val="center"/>
          </w:tcPr>
          <w:p>
            <w:pPr>
              <w:keepNext/>
              <w:spacing w:before="40" w:after="40" w:line="240" w:lineRule="auto"/>
              <w:jc w:val="left"/>
            </w:pPr>
            <w:r>
              <w:rPr>
                <w:rFonts w:ascii="Times New Roman" w:hAnsi="Times New Roman" w:cs="Times New Roman"/>
                <w:sz w:val="24"/>
                <w:szCs w:val="24"/>
              </w:rPr>
              <w:t xml:space="preserve">Mark Collected</w:t>
            </w:r>
          </w:p>
        </w:tc>
      </w:tr>
      <w:tr>
        <w:trPr>
          <w:cantSplit/>
        </w:trPr>
        <w:tc>
          <w:tcPr>
            <w:tcW w:w="600" w:type="dxa"/>
            <w:vAlign w:val="center"/>
          </w:tcPr>
          <w:p>
            <w:pPr>
              <w:keepNext/>
              <w:spacing w:before="40" w:after="40" w:line="240" w:lineRule="auto"/>
              <w:jc w:val="left"/>
            </w:pPr>
            <w:r>
              <w:rPr>
                <w:rFonts w:ascii="Times New Roman" w:hAnsi="Times New Roman" w:cs="Times New Roman"/>
                <w:sz w:val="24"/>
                <w:szCs w:val="24"/>
              </w:rPr>
              <w:t xml:space="preserve">7</w:t>
            </w:r>
          </w:p>
        </w:tc>
        <w:tc>
          <w:tcPr>
            <w:tcW w:w="2800" w:type="dxa"/>
            <w:vAlign w:val="center"/>
          </w:tcPr>
          <w:p>
            <w:pPr>
              <w:keepNext/>
              <w:spacing w:before="40" w:after="40" w:line="240" w:lineRule="auto"/>
              <w:jc w:val="left"/>
            </w:pPr>
            <w:r>
              <w:rPr>
                <w:rFonts w:ascii="Times New Roman" w:hAnsi="Times New Roman" w:cs="Times New Roman"/>
                <w:sz w:val="24"/>
                <w:szCs w:val="24"/>
              </w:rPr>
              <w:t xml:space="preserve">Collect an ASSIGNED request</w:t>
            </w:r>
          </w:p>
        </w:tc>
        <w:tc>
          <w:tcPr>
            <w:tcW w:w="3000" w:type="dxa"/>
            <w:vAlign w:val="center"/>
          </w:tcPr>
          <w:p>
            <w:pPr>
              <w:keepNext/>
              <w:spacing w:before="40" w:after="40" w:line="240" w:lineRule="auto"/>
              <w:jc w:val="left"/>
            </w:pPr>
            <w:r>
              <w:rPr>
                <w:rFonts w:ascii="Times New Roman" w:hAnsi="Times New Roman" w:cs="Times New Roman"/>
                <w:sz w:val="24"/>
                <w:szCs w:val="24"/>
              </w:rPr>
              <w:t xml:space="preserve">Status changes to COLLECTED</w:t>
            </w:r>
          </w:p>
        </w:tc>
        <w:tc>
          <w:tcPr>
            <w:tcW w:w="2240" w:type="dxa"/>
            <w:vAlign w:val="center"/>
          </w:tcPr>
          <w:p>
            <w:pPr>
              <w:keepNext/>
              <w:spacing w:before="40" w:after="40" w:line="240" w:lineRule="auto"/>
              <w:jc w:val="left"/>
            </w:pPr>
            <w:r>
              <w:rPr>
                <w:rFonts w:ascii="Times New Roman" w:hAnsi="Times New Roman" w:cs="Times New Roman"/>
                <w:sz w:val="24"/>
                <w:szCs w:val="24"/>
              </w:rPr>
              <w:t xml:space="preserve">Mark Collected</w:t>
            </w:r>
          </w:p>
        </w:tc>
      </w:tr>
      <w:tr>
        <w:trPr>
          <w:cantSplit/>
        </w:trPr>
        <w:tc>
          <w:tcPr>
            <w:tcW w:w="600" w:type="dxa"/>
            <w:vAlign w:val="center"/>
          </w:tcPr>
          <w:p>
            <w:pPr>
              <w:keepNext/>
              <w:spacing w:before="40" w:after="40" w:line="240" w:lineRule="auto"/>
              <w:jc w:val="left"/>
            </w:pPr>
            <w:r>
              <w:rPr>
                <w:rFonts w:ascii="Times New Roman" w:hAnsi="Times New Roman" w:cs="Times New Roman"/>
                <w:sz w:val="24"/>
                <w:szCs w:val="24"/>
              </w:rPr>
              <w:t xml:space="preserve">8</w:t>
            </w:r>
          </w:p>
        </w:tc>
        <w:tc>
          <w:tcPr>
            <w:tcW w:w="2800" w:type="dxa"/>
            <w:vAlign w:val="center"/>
          </w:tcPr>
          <w:p>
            <w:pPr>
              <w:keepNext/>
              <w:spacing w:before="40" w:after="40" w:line="240" w:lineRule="auto"/>
              <w:jc w:val="left"/>
            </w:pPr>
            <w:r>
              <w:rPr>
                <w:rFonts w:ascii="Times New Roman" w:hAnsi="Times New Roman" w:cs="Times New Roman"/>
                <w:sz w:val="24"/>
                <w:szCs w:val="24"/>
              </w:rPr>
              <w:t xml:space="preserve">Enter an ID that does not exist</w:t>
            </w:r>
          </w:p>
        </w:tc>
        <w:tc>
          <w:tcPr>
            <w:tcW w:w="3000" w:type="dxa"/>
            <w:vAlign w:val="center"/>
          </w:tcPr>
          <w:p>
            <w:pPr>
              <w:keepNext/>
              <w:spacing w:before="40" w:after="40" w:line="240" w:lineRule="auto"/>
              <w:jc w:val="left"/>
            </w:pPr>
            <w:r>
              <w:rPr>
                <w:rFonts w:ascii="Times New Roman" w:hAnsi="Times New Roman" w:cs="Times New Roman"/>
                <w:sz w:val="24"/>
                <w:szCs w:val="24"/>
              </w:rPr>
              <w:t xml:space="preserve">Message “No request with ID …”</w:t>
            </w:r>
          </w:p>
        </w:tc>
        <w:tc>
          <w:tcPr>
            <w:tcW w:w="2240" w:type="dxa"/>
            <w:vAlign w:val="center"/>
          </w:tcPr>
          <w:p>
            <w:pPr>
              <w:keepNext/>
              <w:spacing w:before="40" w:after="40" w:line="240" w:lineRule="auto"/>
              <w:jc w:val="left"/>
            </w:pPr>
            <w:r>
              <w:rPr>
                <w:rFonts w:ascii="Times New Roman" w:hAnsi="Times New Roman" w:cs="Times New Roman"/>
                <w:sz w:val="24"/>
                <w:szCs w:val="24"/>
              </w:rPr>
              <w:t xml:space="preserve">Validation</w:t>
            </w:r>
          </w:p>
        </w:tc>
      </w:tr>
      <w:tr>
        <w:trPr>
          <w:cantSplit/>
        </w:trPr>
        <w:tc>
          <w:tcPr>
            <w:tcW w:w="600" w:type="dxa"/>
            <w:vAlign w:val="center"/>
          </w:tcPr>
          <w:p>
            <w:pPr>
              <w:spacing w:before="40" w:after="40" w:line="240" w:lineRule="auto"/>
              <w:jc w:val="left"/>
            </w:pPr>
            <w:r>
              <w:rPr>
                <w:rFonts w:ascii="Times New Roman" w:hAnsi="Times New Roman" w:cs="Times New Roman"/>
                <w:sz w:val="24"/>
                <w:szCs w:val="24"/>
              </w:rPr>
              <w:t xml:space="preserve">9</w:t>
            </w:r>
          </w:p>
        </w:tc>
        <w:tc>
          <w:tcPr>
            <w:tcW w:w="2800" w:type="dxa"/>
            <w:vAlign w:val="center"/>
          </w:tcPr>
          <w:p>
            <w:pPr>
              <w:spacing w:before="40" w:after="40" w:line="240" w:lineRule="auto"/>
              <w:jc w:val="left"/>
            </w:pPr>
            <w:r>
              <w:rPr>
                <w:rFonts w:ascii="Times New Roman" w:hAnsi="Times New Roman" w:cs="Times New Roman"/>
                <w:sz w:val="24"/>
                <w:szCs w:val="24"/>
              </w:rPr>
              <w:t xml:space="preserve">Close and reopen the application</w:t>
            </w:r>
          </w:p>
        </w:tc>
        <w:tc>
          <w:tcPr>
            <w:tcW w:w="3000" w:type="dxa"/>
            <w:vAlign w:val="center"/>
          </w:tcPr>
          <w:p>
            <w:pPr>
              <w:spacing w:before="40" w:after="40" w:line="240" w:lineRule="auto"/>
              <w:jc w:val="left"/>
            </w:pPr>
            <w:r>
              <w:rPr>
                <w:rFonts w:ascii="Times New Roman" w:hAnsi="Times New Roman" w:cs="Times New Roman"/>
                <w:sz w:val="24"/>
                <w:szCs w:val="24"/>
              </w:rPr>
              <w:t xml:space="preserve">All earlier requests are loaded again from the file</w:t>
            </w:r>
          </w:p>
        </w:tc>
        <w:tc>
          <w:tcPr>
            <w:tcW w:w="2240" w:type="dxa"/>
            <w:vAlign w:val="center"/>
          </w:tcPr>
          <w:p>
            <w:pPr>
              <w:spacing w:before="40" w:after="40" w:line="240" w:lineRule="auto"/>
              <w:jc w:val="left"/>
            </w:pPr>
            <w:r>
              <w:rPr>
                <w:rFonts w:ascii="Times New Roman" w:hAnsi="Times New Roman" w:cs="Times New Roman"/>
                <w:sz w:val="24"/>
                <w:szCs w:val="24"/>
              </w:rPr>
              <w:t xml:space="preserve">File handling</w:t>
            </w:r>
          </w:p>
        </w:tc>
      </w:tr>
    </w:tbl>
    <w:p>
      <w:pPr>
        <w:spacing w:before="0" w:after="120" w:line="360" w:lineRule="auto"/>
        <w:jc w:val="both"/>
      </w:pPr>
      <w:r>
        <w:rPr>
          <w:rFonts w:ascii="Times New Roman" w:hAnsi="Times New Roman" w:cs="Times New Roman"/>
          <w:sz w:val="24"/>
          <w:szCs w:val="24"/>
        </w:rPr>
        <w:t xml:space="preserve"/>
      </w:r>
    </w:p>
    <w:p>
      <w:pPr>
        <w:keepNext/>
        <w:spacing w:before="0" w:after="80" w:line="360" w:lineRule="auto"/>
        <w:jc w:val="left"/>
      </w:pPr>
      <w:r>
        <w:rPr>
          <w:rFonts w:ascii="Times New Roman" w:hAnsi="Times New Roman" w:cs="Times New Roman"/>
          <w:b/>
          <w:bCs/>
          <w:sz w:val="28"/>
          <w:szCs w:val="28"/>
        </w:rPr>
        <w:t xml:space="preserve">Output screenshots</w:t>
      </w:r>
    </w:p>
    <w:p>
      <w:pPr>
        <w:keepNext/>
        <w:spacing w:before="120" w:after="60" w:line="240" w:lineRule="auto"/>
        <w:jc w:val="center"/>
      </w:pPr>
      <w:r>
        <w:drawing>
          <wp:inline xmlns:wp="http://schemas.openxmlformats.org/drawingml/2006/wordprocessingDrawing" distT="0" distB="0" distL="0" distR="0">
            <wp:extent cx="5394960" cy="3034665"/>
            <wp:docPr id="101" name="Figure 1" descr="Figure 1: Main window of the application with saved requests loaded from th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png"/>
                    <pic:cNvPicPr/>
                  </pic:nvPicPr>
                  <pic:blipFill>
                    <a:blip xmlns:r="http://schemas.openxmlformats.org/officeDocument/2006/relationships" r:embed="rIdImg1"/>
                    <a:stretch>
                      <a:fillRect/>
                    </a:stretch>
                  </pic:blipFill>
                  <pic:spPr>
                    <a:xfrm>
                      <a:off x="0" y="0"/>
                      <a:ext cx="5394960" cy="3034665"/>
                    </a:xfrm>
                    <a:prstGeom prst="rect">
                      <a:avLst/>
                    </a:prstGeom>
                    <a:ln w="6350">
                      <a:solidFill>
                        <a:srgbClr val="808080"/>
                      </a:solidFill>
                    </a:ln>
                  </pic:spPr>
                </pic:pic>
              </a:graphicData>
            </a:graphic>
          </wp:inline>
        </w:drawing>
      </w:r>
    </w:p>
    <w:p>
      <w:pPr>
        <w:spacing w:before="0" w:after="160" w:line="360" w:lineRule="auto"/>
        <w:jc w:val="center"/>
      </w:pPr>
      <w:r>
        <w:rPr>
          <w:rFonts w:ascii="Times New Roman" w:hAnsi="Times New Roman" w:cs="Times New Roman"/>
          <w:i/>
          <w:iCs/>
          <w:sz w:val="24"/>
          <w:szCs w:val="24"/>
        </w:rPr>
        <w:t xml:space="preserve">Figure 1: Main window of the application with saved requests loaded from the file</w:t>
      </w:r>
    </w:p>
    <w:p>
      <w:pPr>
        <w:keepNext/>
        <w:spacing w:before="120" w:after="60" w:line="240" w:lineRule="auto"/>
        <w:jc w:val="center"/>
      </w:pPr>
      <w:r>
        <w:drawing>
          <wp:inline xmlns:wp="http://schemas.openxmlformats.org/drawingml/2006/wordprocessingDrawing" distT="0" distB="0" distL="0" distR="0">
            <wp:extent cx="5394960" cy="1564131"/>
            <wp:docPr id="102" name="Figure 2" descr="Figure 2: New waste reported (ID 1003) with status P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png"/>
                    <pic:cNvPicPr/>
                  </pic:nvPicPr>
                  <pic:blipFill>
                    <a:blip xmlns:r="http://schemas.openxmlformats.org/officeDocument/2006/relationships" r:embed="rIdImg2"/>
                    <a:stretch>
                      <a:fillRect/>
                    </a:stretch>
                  </pic:blipFill>
                  <pic:spPr>
                    <a:xfrm>
                      <a:off x="0" y="0"/>
                      <a:ext cx="5394960" cy="1564131"/>
                    </a:xfrm>
                    <a:prstGeom prst="rect">
                      <a:avLst/>
                    </a:prstGeom>
                    <a:ln w="6350">
                      <a:solidFill>
                        <a:srgbClr val="808080"/>
                      </a:solidFill>
                    </a:ln>
                  </pic:spPr>
                </pic:pic>
              </a:graphicData>
            </a:graphic>
          </wp:inline>
        </w:drawing>
      </w:r>
    </w:p>
    <w:p>
      <w:pPr>
        <w:spacing w:before="0" w:after="160" w:line="360" w:lineRule="auto"/>
        <w:jc w:val="center"/>
      </w:pPr>
      <w:r>
        <w:rPr>
          <w:rFonts w:ascii="Times New Roman" w:hAnsi="Times New Roman" w:cs="Times New Roman"/>
          <w:i/>
          <w:iCs/>
          <w:sz w:val="24"/>
          <w:szCs w:val="24"/>
        </w:rPr>
        <w:t xml:space="preserve">Figure 2: New waste reported (ID 1003) with status PENDING</w:t>
      </w:r>
    </w:p>
    <w:p>
      <w:pPr>
        <w:keepNext/>
        <w:spacing w:before="120" w:after="60" w:line="240" w:lineRule="auto"/>
        <w:jc w:val="center"/>
      </w:pPr>
      <w:r>
        <w:drawing>
          <wp:inline xmlns:wp="http://schemas.openxmlformats.org/drawingml/2006/wordprocessingDrawing" distT="0" distB="0" distL="0" distR="0">
            <wp:extent cx="5394960" cy="1653175"/>
            <wp:docPr id="103" name="Figure 3" descr="Figure 3: Request 1003 assigned to worker Suresh (status ASSIG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png"/>
                    <pic:cNvPicPr/>
                  </pic:nvPicPr>
                  <pic:blipFill>
                    <a:blip xmlns:r="http://schemas.openxmlformats.org/officeDocument/2006/relationships" r:embed="rIdImg3"/>
                    <a:stretch>
                      <a:fillRect/>
                    </a:stretch>
                  </pic:blipFill>
                  <pic:spPr>
                    <a:xfrm>
                      <a:off x="0" y="0"/>
                      <a:ext cx="5394960" cy="1653175"/>
                    </a:xfrm>
                    <a:prstGeom prst="rect">
                      <a:avLst/>
                    </a:prstGeom>
                    <a:ln w="6350">
                      <a:solidFill>
                        <a:srgbClr val="808080"/>
                      </a:solidFill>
                    </a:ln>
                  </pic:spPr>
                </pic:pic>
              </a:graphicData>
            </a:graphic>
          </wp:inline>
        </w:drawing>
      </w:r>
    </w:p>
    <w:p>
      <w:pPr>
        <w:spacing w:before="0" w:after="160" w:line="360" w:lineRule="auto"/>
        <w:jc w:val="center"/>
      </w:pPr>
      <w:r>
        <w:rPr>
          <w:rFonts w:ascii="Times New Roman" w:hAnsi="Times New Roman" w:cs="Times New Roman"/>
          <w:i/>
          <w:iCs/>
          <w:sz w:val="24"/>
          <w:szCs w:val="24"/>
        </w:rPr>
        <w:t xml:space="preserve">Figure 3: Request 1003 assigned to worker Suresh (status ASSIGNED)</w:t>
      </w:r>
    </w:p>
    <w:p>
      <w:pPr>
        <w:keepNext/>
        <w:spacing w:before="120" w:after="60" w:line="240" w:lineRule="auto"/>
        <w:jc w:val="center"/>
      </w:pPr>
      <w:r>
        <w:drawing>
          <wp:inline xmlns:wp="http://schemas.openxmlformats.org/drawingml/2006/wordprocessingDrawing" distT="0" distB="0" distL="0" distR="0">
            <wp:extent cx="5394960" cy="1660555"/>
            <wp:docPr id="104" name="Figure 4" descr="Figure 4: Request 1003 marked COL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png"/>
                    <pic:cNvPicPr/>
                  </pic:nvPicPr>
                  <pic:blipFill>
                    <a:blip xmlns:r="http://schemas.openxmlformats.org/officeDocument/2006/relationships" r:embed="rIdImg4"/>
                    <a:stretch>
                      <a:fillRect/>
                    </a:stretch>
                  </pic:blipFill>
                  <pic:spPr>
                    <a:xfrm>
                      <a:off x="0" y="0"/>
                      <a:ext cx="5394960" cy="1660555"/>
                    </a:xfrm>
                    <a:prstGeom prst="rect">
                      <a:avLst/>
                    </a:prstGeom>
                    <a:ln w="6350">
                      <a:solidFill>
                        <a:srgbClr val="808080"/>
                      </a:solidFill>
                    </a:ln>
                  </pic:spPr>
                </pic:pic>
              </a:graphicData>
            </a:graphic>
          </wp:inline>
        </w:drawing>
      </w:r>
    </w:p>
    <w:p>
      <w:pPr>
        <w:spacing w:before="0" w:after="160" w:line="360" w:lineRule="auto"/>
        <w:jc w:val="center"/>
      </w:pPr>
      <w:r>
        <w:rPr>
          <w:rFonts w:ascii="Times New Roman" w:hAnsi="Times New Roman" w:cs="Times New Roman"/>
          <w:i/>
          <w:iCs/>
          <w:sz w:val="24"/>
          <w:szCs w:val="24"/>
        </w:rPr>
        <w:t xml:space="preserve">Figure 4: Request 1003 marked COLLECTED</w:t>
      </w:r>
    </w:p>
    <w:p w14:paraId="7ABF83FC" w14:textId="77777777" w:rsidR="001E47F2" w:rsidRPr="00B02126" w:rsidRDefault="00000000">
      <w:pPr>
        <w:pStyle w:val="Heading1"/>
        <w:rPr>
          <w:rFonts w:ascii="Times New Roman" w:hAnsi="Times New Roman" w:cs="Times New Roman"/>
          <w:color w:val="000000" w:themeColor="text1"/>
          <w:sz w:val="24"/>
          <w:szCs w:val="24"/>
        </w:rPr>
      </w:pPr>
      <w:r>
        <w:rPr>
          <w:rFonts w:ascii="Times New Roman" w:hAnsi="Times New Roman" w:cs="Times New Roman"/>
          <w:color w:val="000000" w:themeColor="text1"/>
          <w:sz w:val="32"/>
          <w:szCs w:val="32"/>
        </w:rPr>
        <w:t>8. Conclusion</w:t>
      </w:r>
    </w:p>
    <w:p>
      <w:pPr>
        <w:spacing w:before="0" w:after="120" w:line="360" w:lineRule="auto"/>
        <w:jc w:val="both"/>
      </w:pPr>
      <w:r>
        <w:rPr>
          <w:rFonts w:ascii="Times New Roman" w:hAnsi="Times New Roman" w:cs="Times New Roman"/>
          <w:sz w:val="24"/>
          <w:szCs w:val="24"/>
        </w:rPr>
        <w:t xml:space="preserve">The Green Campus Waste Management System provides a simple way to report waste from different campus locations, categorize it, assign collection work to workers and track every request until it is collected. The project successfully applies the major Java concepts: abstraction and inheritance through the Waste class hierarchy, an interface for common actions, polymorphism through category-specific behaviour, collections for data handling, file handling for permanent storage, and the Applet life cycle for the user interface.</w:t>
      </w:r>
    </w:p>
    <w:p>
      <w:pPr>
        <w:spacing w:before="0" w:after="120" w:line="360" w:lineRule="auto"/>
        <w:jc w:val="both"/>
      </w:pPr>
      <w:r>
        <w:rPr>
          <w:rFonts w:ascii="Times New Roman" w:hAnsi="Times New Roman" w:cs="Times New Roman"/>
          <w:sz w:val="24"/>
          <w:szCs w:val="24"/>
        </w:rPr>
        <w:t xml:space="preserve">Because the design is object-oriented, new waste types (for example e-waste or hazardous waste) can be added by creating one more child class without changing the existing code.</w:t>
      </w:r>
    </w:p>
    <w:p>
      <w:pPr>
        <w:keepNext/>
        <w:spacing w:before="0" w:after="80" w:line="360" w:lineRule="auto"/>
        <w:jc w:val="left"/>
      </w:pPr>
      <w:r>
        <w:rPr>
          <w:rFonts w:ascii="Times New Roman" w:hAnsi="Times New Roman" w:cs="Times New Roman"/>
          <w:b/>
          <w:bCs/>
          <w:sz w:val="28"/>
          <w:szCs w:val="28"/>
        </w:rPr>
        <w:t xml:space="preserve">Future Scope</w:t>
      </w:r>
    </w:p>
    <w:p>
      <w:pPr>
        <w:numPr>
          <w:ilvl w:val="0"/>
          <w:numId w:val="10"/>
        </w:numPr>
        <w:spacing w:before="0" w:after="60" w:line="360" w:lineRule="auto"/>
        <w:jc w:val="both"/>
      </w:pPr>
      <w:r>
        <w:rPr>
          <w:rFonts w:ascii="Times New Roman" w:hAnsi="Times New Roman" w:cs="Times New Roman"/>
          <w:sz w:val="24"/>
          <w:szCs w:val="24"/>
        </w:rPr>
        <w:t xml:space="preserve">Login for administrator and workers with separate screens.</w:t>
      </w:r>
    </w:p>
    <w:p>
      <w:pPr>
        <w:numPr>
          <w:ilvl w:val="0"/>
          <w:numId w:val="10"/>
        </w:numPr>
        <w:spacing w:before="0" w:after="60" w:line="360" w:lineRule="auto"/>
        <w:jc w:val="both"/>
      </w:pPr>
      <w:r>
        <w:rPr>
          <w:rFonts w:ascii="Times New Roman" w:hAnsi="Times New Roman" w:cs="Times New Roman"/>
          <w:sz w:val="24"/>
          <w:szCs w:val="24"/>
        </w:rPr>
        <w:t xml:space="preserve">Use of a database such as MySQL instead of a text file.</w:t>
      </w:r>
    </w:p>
    <w:p>
      <w:pPr>
        <w:numPr>
          <w:ilvl w:val="0"/>
          <w:numId w:val="10"/>
        </w:numPr>
        <w:spacing w:before="0" w:after="60" w:line="360" w:lineRule="auto"/>
        <w:jc w:val="both"/>
      </w:pPr>
      <w:r>
        <w:rPr>
          <w:rFonts w:ascii="Times New Roman" w:hAnsi="Times New Roman" w:cs="Times New Roman"/>
          <w:sz w:val="24"/>
          <w:szCs w:val="24"/>
        </w:rPr>
        <w:t xml:space="preserve">Date and time of each request and reports for a selected period.</w:t>
      </w:r>
    </w:p>
    <w:p>
      <w:pPr>
        <w:numPr>
          <w:ilvl w:val="0"/>
          <w:numId w:val="10"/>
        </w:numPr>
        <w:spacing w:before="0" w:after="60" w:line="360" w:lineRule="auto"/>
        <w:jc w:val="both"/>
      </w:pPr>
      <w:r>
        <w:rPr>
          <w:rFonts w:ascii="Times New Roman" w:hAnsi="Times New Roman" w:cs="Times New Roman"/>
          <w:sz w:val="24"/>
          <w:szCs w:val="24"/>
        </w:rPr>
        <w:t xml:space="preserve">Mobile or web version and notifications to workers.</w:t>
      </w:r>
    </w:p>
    <w:sectPr w:rsidR="001E47F2" w:rsidRPr="00B02126"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4543E" w14:textId="77777777" w:rsidR="007E6645" w:rsidRDefault="007E6645" w:rsidP="00B02126">
      <w:pPr>
        <w:spacing w:after="0" w:line="240" w:lineRule="auto"/>
      </w:pPr>
      <w:r>
        <w:separator/>
      </w:r>
    </w:p>
  </w:endnote>
  <w:endnote w:type="continuationSeparator" w:id="0">
    <w:p w14:paraId="275BD3C0" w14:textId="77777777" w:rsidR="007E6645" w:rsidRDefault="007E6645" w:rsidP="00B021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AC6D7" w14:textId="77777777" w:rsidR="009A77A4" w:rsidRDefault="009A77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F88E1" w14:textId="77777777" w:rsidR="009A77A4" w:rsidRDefault="009A77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7B1E9" w14:textId="77777777" w:rsidR="009A77A4" w:rsidRDefault="009A77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B1F17" w14:textId="77777777" w:rsidR="007E6645" w:rsidRDefault="007E6645" w:rsidP="00B02126">
      <w:pPr>
        <w:spacing w:after="0" w:line="240" w:lineRule="auto"/>
      </w:pPr>
      <w:r>
        <w:separator/>
      </w:r>
    </w:p>
  </w:footnote>
  <w:footnote w:type="continuationSeparator" w:id="0">
    <w:p w14:paraId="3F28D7FD" w14:textId="77777777" w:rsidR="007E6645" w:rsidRDefault="007E6645" w:rsidP="00B021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A92AD" w14:textId="77777777" w:rsidR="009A77A4" w:rsidRDefault="009A77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6DE2A" w14:textId="3D672235" w:rsidR="00B02126" w:rsidRPr="00B02126" w:rsidRDefault="00B02126" w:rsidP="00B02126">
    <w:pPr>
      <w:pStyle w:val="Header"/>
      <w:jc w:val="center"/>
      <w:rPr>
        <w:rFonts w:ascii="Times New Roman" w:hAnsi="Times New Roman" w:cs="Times New Roman"/>
        <w:b/>
        <w:bCs/>
        <w:sz w:val="24"/>
        <w:szCs w:val="24"/>
      </w:rPr>
    </w:pPr>
    <w:r w:rsidRPr="00B02126">
      <w:rPr>
        <w:rFonts w:ascii="Times New Roman" w:hAnsi="Times New Roman" w:cs="Times New Roman"/>
        <w:b/>
        <w:bCs/>
        <w:sz w:val="24"/>
        <w:szCs w:val="24"/>
      </w:rPr>
      <w:t>JSPM’s</w:t>
    </w:r>
  </w:p>
  <w:p w14:paraId="41214C64" w14:textId="0C7E171A" w:rsidR="00B02126" w:rsidRPr="00B02126" w:rsidRDefault="00B02126" w:rsidP="00B02126">
    <w:pPr>
      <w:pStyle w:val="Header"/>
      <w:jc w:val="center"/>
      <w:rPr>
        <w:rFonts w:ascii="Times New Roman" w:hAnsi="Times New Roman" w:cs="Times New Roman"/>
        <w:b/>
        <w:bCs/>
        <w:sz w:val="24"/>
        <w:szCs w:val="24"/>
      </w:rPr>
    </w:pPr>
    <w:r w:rsidRPr="00B02126">
      <w:rPr>
        <w:rFonts w:ascii="Times New Roman" w:hAnsi="Times New Roman" w:cs="Times New Roman"/>
        <w:b/>
        <w:bCs/>
        <w:sz w:val="24"/>
        <w:szCs w:val="24"/>
      </w:rPr>
      <w:t>Rajarshi Shahu College of Engineering, Pune</w:t>
    </w:r>
  </w:p>
  <w:p w14:paraId="79320ED4" w14:textId="4E8D2078" w:rsidR="00B02126" w:rsidRDefault="00B02126" w:rsidP="00B02126">
    <w:pPr>
      <w:pStyle w:val="Header"/>
      <w:jc w:val="center"/>
      <w:rPr>
        <w:rFonts w:ascii="Times New Roman" w:hAnsi="Times New Roman" w:cs="Times New Roman"/>
        <w:b/>
        <w:bCs/>
        <w:sz w:val="24"/>
        <w:szCs w:val="24"/>
      </w:rPr>
    </w:pPr>
    <w:r w:rsidRPr="00B02126">
      <w:rPr>
        <w:rFonts w:ascii="Times New Roman" w:hAnsi="Times New Roman" w:cs="Times New Roman"/>
        <w:b/>
        <w:bCs/>
        <w:sz w:val="24"/>
        <w:szCs w:val="24"/>
      </w:rPr>
      <w:t>Department of Computer Science and Business Systems</w:t>
    </w:r>
  </w:p>
  <w:p w14:paraId="2494B74B" w14:textId="61BDE041" w:rsidR="00B02126" w:rsidRDefault="00B02126" w:rsidP="00B02126">
    <w:pPr>
      <w:pStyle w:val="Header"/>
      <w:jc w:val="center"/>
      <w:rPr>
        <w:rFonts w:ascii="Times New Roman" w:hAnsi="Times New Roman" w:cs="Times New Roman"/>
        <w:b/>
        <w:bCs/>
        <w:sz w:val="24"/>
        <w:szCs w:val="24"/>
      </w:rPr>
    </w:pPr>
    <w:r>
      <w:rPr>
        <w:rFonts w:ascii="Times New Roman" w:hAnsi="Times New Roman" w:cs="Times New Roman"/>
        <w:b/>
        <w:bCs/>
        <w:sz w:val="24"/>
        <w:szCs w:val="24"/>
      </w:rPr>
      <w:t>AY: 202</w:t>
    </w:r>
    <w:r w:rsidR="009A77A4">
      <w:rPr>
        <w:rFonts w:ascii="Times New Roman" w:hAnsi="Times New Roman" w:cs="Times New Roman"/>
        <w:b/>
        <w:bCs/>
        <w:sz w:val="24"/>
        <w:szCs w:val="24"/>
      </w:rPr>
      <w:t>6</w:t>
    </w:r>
    <w:r>
      <w:rPr>
        <w:rFonts w:ascii="Times New Roman" w:hAnsi="Times New Roman" w:cs="Times New Roman"/>
        <w:b/>
        <w:bCs/>
        <w:sz w:val="24"/>
        <w:szCs w:val="24"/>
      </w:rPr>
      <w:t>-2</w:t>
    </w:r>
    <w:r w:rsidR="009A77A4">
      <w:rPr>
        <w:rFonts w:ascii="Times New Roman" w:hAnsi="Times New Roman" w:cs="Times New Roman"/>
        <w:b/>
        <w:bCs/>
        <w:sz w:val="24"/>
        <w:szCs w:val="24"/>
      </w:rPr>
      <w:t>7</w:t>
    </w:r>
    <w:r>
      <w:rPr>
        <w:rFonts w:ascii="Times New Roman" w:hAnsi="Times New Roman" w:cs="Times New Roman"/>
        <w:b/>
        <w:bCs/>
        <w:sz w:val="24"/>
        <w:szCs w:val="24"/>
      </w:rPr>
      <w:t xml:space="preserve"> Sem II</w:t>
    </w:r>
    <w:r w:rsidR="009A77A4">
      <w:rPr>
        <w:rFonts w:ascii="Times New Roman" w:hAnsi="Times New Roman" w:cs="Times New Roman"/>
        <w:b/>
        <w:bCs/>
        <w:sz w:val="24"/>
        <w:szCs w:val="24"/>
      </w:rPr>
      <w:t>I</w:t>
    </w:r>
  </w:p>
  <w:p w14:paraId="178C6255" w14:textId="168B53C4" w:rsidR="00B02126" w:rsidRPr="00B02126" w:rsidRDefault="00B02126" w:rsidP="00B02126">
    <w:pPr>
      <w:pStyle w:val="Header"/>
      <w:jc w:val="center"/>
      <w:rPr>
        <w:rFonts w:ascii="Times New Roman" w:hAnsi="Times New Roman" w:cs="Times New Roman"/>
        <w:b/>
        <w:bCs/>
        <w:sz w:val="24"/>
        <w:szCs w:val="24"/>
      </w:rPr>
    </w:pPr>
    <w:r>
      <w:rPr>
        <w:rFonts w:ascii="Times New Roman" w:hAnsi="Times New Roman" w:cs="Times New Roman"/>
        <w:b/>
        <w:bCs/>
        <w:sz w:val="24"/>
        <w:szCs w:val="24"/>
      </w:rPr>
      <w:t xml:space="preserve">S.Y. B.Tech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FD1C6" w14:textId="77777777" w:rsidR="009A77A4" w:rsidRDefault="009A77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hybridMultilevel"/>
    <w:lvl w:ilvl="0">
      <w:start w:val="1"/>
      <w:numFmt w:val="bullet"/>
      <w:lvlText w:val="•"/>
      <w:lvlJc w:val="left"/>
      <w:pPr>
        <w:ind w:left="720" w:hanging="360"/>
      </w:pPr>
      <w:rPr>
        <w:rFonts w:ascii="Times New Roman" w:hAnsi="Times New Roman" w:cs="Times New Roman" w:hint="default"/>
      </w:rPr>
    </w:lvl>
  </w:abstractNum>
  <w:num w:numId="1" w16cid:durableId="236284002">
    <w:abstractNumId w:val="8"/>
  </w:num>
  <w:num w:numId="2" w16cid:durableId="1687367410">
    <w:abstractNumId w:val="6"/>
  </w:num>
  <w:num w:numId="3" w16cid:durableId="865292735">
    <w:abstractNumId w:val="5"/>
  </w:num>
  <w:num w:numId="4" w16cid:durableId="661665256">
    <w:abstractNumId w:val="4"/>
  </w:num>
  <w:num w:numId="5" w16cid:durableId="675693087">
    <w:abstractNumId w:val="7"/>
  </w:num>
  <w:num w:numId="6" w16cid:durableId="1065372329">
    <w:abstractNumId w:val="3"/>
  </w:num>
  <w:num w:numId="7" w16cid:durableId="453669398">
    <w:abstractNumId w:val="2"/>
  </w:num>
  <w:num w:numId="8" w16cid:durableId="2144544479">
    <w:abstractNumId w:val="1"/>
  </w:num>
  <w:num w:numId="9" w16cid:durableId="1408571723">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7F2"/>
    <w:rsid w:val="0029639D"/>
    <w:rsid w:val="00326F90"/>
    <w:rsid w:val="005C33E8"/>
    <w:rsid w:val="00681FB5"/>
    <w:rsid w:val="006F0891"/>
    <w:rsid w:val="007E6645"/>
    <w:rsid w:val="008B47FA"/>
    <w:rsid w:val="009A77A4"/>
    <w:rsid w:val="00AA1D8D"/>
    <w:rsid w:val="00B02126"/>
    <w:rsid w:val="00B47730"/>
    <w:rsid w:val="00CB0664"/>
    <w:rsid w:val="00E85FF4"/>
    <w:rsid w:val="00F66E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4F0425"/>
  <w14:defaultImageDpi w14:val="300"/>
  <w15:docId w15:val="{EE66EF4B-BC3B-4F87-ADAB-C75EEC496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Img1" Type="http://schemas.openxmlformats.org/officeDocument/2006/relationships/image" Target="media/fig1.png"/><Relationship Id="rIdImg2" Type="http://schemas.openxmlformats.org/officeDocument/2006/relationships/image" Target="media/fig2.png"/><Relationship Id="rIdImg3" Type="http://schemas.openxmlformats.org/officeDocument/2006/relationships/image" Target="media/fig3.png"/><Relationship Id="rIdImg4" Type="http://schemas.openxmlformats.org/officeDocument/2006/relationships/image" Target="media/fig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40</Words>
  <Characters>233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subhash buchade</cp:lastModifiedBy>
  <cp:revision>4</cp:revision>
  <dcterms:created xsi:type="dcterms:W3CDTF">2013-12-23T23:15:00Z</dcterms:created>
  <dcterms:modified xsi:type="dcterms:W3CDTF">2026-10-20T11:20:00Z</dcterms:modified>
  <cp:category/>
</cp:coreProperties>
</file>